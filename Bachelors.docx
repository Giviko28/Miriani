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5D6FF45A" w14:paraId="0A37501D" wp14:textId="7165192D">
      <w:pPr>
        <w:pStyle w:val="Normal"/>
        <w:spacing w:before="0" w:after="0" w:line="360" w:lineRule="auto"/>
        <w:jc w:val="center"/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</w:pPr>
      <w:r w:rsidR="2AD067A8">
        <w:drawing>
          <wp:inline xmlns:wp14="http://schemas.microsoft.com/office/word/2010/wordprocessingDrawing" wp14:editId="163974BD" wp14:anchorId="716809A5">
            <wp:extent cx="4796467" cy="4910862"/>
            <wp:effectExtent l="0" t="0" r="0" b="0"/>
            <wp:docPr id="545336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61720" name=""/>
                    <pic:cNvPicPr/>
                  </pic:nvPicPr>
                  <pic:blipFill>
                    <a:blip xmlns:r="http://schemas.openxmlformats.org/officeDocument/2006/relationships" r:embed="rId1942078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6467" cy="491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D6FF45A" wp14:textId="77777777" w14:paraId="54F26C5B">
      <w:pPr>
        <w:spacing w:before="0" w:after="60" w:line="360" w:lineRule="auto"/>
        <w:jc w:val="center"/>
      </w:pPr>
      <w:r w:rsidRPr="5D6FF45A" w:rsidR="2AD067A8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>კავკასიის უნივერსიტეტი</w:t>
      </w:r>
    </w:p>
    <w:p xmlns:wp14="http://schemas.microsoft.com/office/word/2010/wordml" w:rsidP="5D6FF45A" wp14:textId="77777777" w14:paraId="18C315BF">
      <w:pPr>
        <w:spacing w:before="0" w:after="60" w:line="360" w:lineRule="auto"/>
        <w:jc w:val="center"/>
      </w:pPr>
      <w:r w:rsidRPr="5D6FF45A" w:rsidR="2AD067A8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 xml:space="preserve">კავკასიის </w:t>
      </w:r>
      <w:r w:rsidRPr="5D6FF45A" w:rsidR="2AD067A8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>ტექნოლოგიების</w:t>
      </w:r>
      <w:r w:rsidRPr="5D6FF45A" w:rsidR="2AD067A8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 xml:space="preserve"> </w:t>
      </w:r>
      <w:r w:rsidRPr="5D6FF45A" w:rsidR="2AD067A8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>სკოლა</w:t>
      </w:r>
      <w:r w:rsidRPr="5D6FF45A" w:rsidR="2AD067A8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 xml:space="preserve"> (CST)</w:t>
      </w:r>
    </w:p>
    <w:p xmlns:wp14="http://schemas.microsoft.com/office/word/2010/wordml" w:rsidP="5D6FF45A" w14:paraId="1488696E" wp14:textId="4F38AF16">
      <w:pPr>
        <w:spacing w:before="0" w:after="60" w:line="360" w:lineRule="auto"/>
        <w:jc w:val="center"/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</w:pPr>
      <w:r w:rsidRPr="5D6FF45A" w:rsidR="2AD067A8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>ს</w:t>
      </w:r>
      <w:r w:rsidRPr="5D6FF45A" w:rsidR="2AD067A8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>აბაკალავრო</w:t>
      </w:r>
      <w:r w:rsidRPr="5D6FF45A" w:rsidR="2AD067A8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 xml:space="preserve"> </w:t>
      </w:r>
      <w:r w:rsidRPr="5D6FF45A" w:rsidR="2AD067A8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>პროექტის</w:t>
      </w:r>
      <w:r w:rsidRPr="5D6FF45A" w:rsidR="2AD067A8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 xml:space="preserve"> წინადადება</w:t>
      </w:r>
    </w:p>
    <w:p xmlns:wp14="http://schemas.microsoft.com/office/word/2010/wordml" w:rsidP="5D6FF45A" w14:paraId="7D028DD4" wp14:textId="363CAB0C">
      <w:pPr>
        <w:spacing w:before="0" w:after="60" w:line="360" w:lineRule="auto"/>
        <w:jc w:val="center"/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</w:pPr>
      <w:r w:rsidRPr="5D6FF45A" w:rsidR="2AD067A8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>“ბიზნეს პროცესების ავტომატიზაცია ხელოვნური ინტელექტის საშუალებით”</w:t>
      </w:r>
    </w:p>
    <w:p xmlns:wp14="http://schemas.microsoft.com/office/word/2010/wordml" w:rsidP="5D6FF45A" w14:paraId="07D5F203" wp14:textId="1F62338C">
      <w:pPr>
        <w:spacing w:before="0" w:after="60" w:line="360" w:lineRule="auto"/>
        <w:jc w:val="center"/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</w:pPr>
      <w:r w:rsidRPr="5D6FF45A" w:rsidR="0CE44CAD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>გ</w:t>
      </w:r>
      <w:r w:rsidRPr="5D6FF45A" w:rsidR="0CE44CAD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>ივი</w:t>
      </w:r>
      <w:r w:rsidRPr="5D6FF45A" w:rsidR="0CE44CAD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 xml:space="preserve"> </w:t>
      </w:r>
      <w:r w:rsidRPr="5D6FF45A" w:rsidR="0CE44CAD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>ჭელიძე</w:t>
      </w:r>
    </w:p>
    <w:p xmlns:wp14="http://schemas.microsoft.com/office/word/2010/wordml" w:rsidP="5D6FF45A" w14:paraId="20CDEF4B" wp14:textId="4EF1A113">
      <w:pPr>
        <w:spacing w:before="0" w:after="60" w:line="360" w:lineRule="auto"/>
        <w:jc w:val="center"/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</w:pPr>
      <w:r w:rsidRPr="5D6FF45A" w:rsidR="0CE44CAD">
        <w:rPr>
          <w:rFonts w:ascii="Sylfaen" w:hAnsi="Sylfaen" w:cs="Sylfaen"/>
          <w:b w:val="0"/>
          <w:bCs w:val="0"/>
          <w:i w:val="0"/>
          <w:iCs w:val="0"/>
          <w:sz w:val="24"/>
          <w:szCs w:val="24"/>
        </w:rPr>
        <w:t>Ხელმძღვანელი - მაქსიმ იავიჩი</w:t>
      </w:r>
    </w:p>
    <w:p xmlns:wp14="http://schemas.microsoft.com/office/word/2010/wordml" w:rsidP="5D6FF45A" w14:paraId="1B36638C" wp14:textId="523EDBE3">
      <w:pPr>
        <w:spacing w:before="0" w:after="60" w:line="360" w:lineRule="auto"/>
        <w:jc w:val="center"/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</w:pPr>
    </w:p>
    <w:p xmlns:wp14="http://schemas.microsoft.com/office/word/2010/wordml" w:rsidP="5D6FF45A" w14:paraId="0EED8F2D" wp14:textId="0DCB33C9">
      <w:pPr>
        <w:spacing w:before="0" w:after="60" w:line="360" w:lineRule="auto"/>
        <w:jc w:val="center"/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</w:pPr>
    </w:p>
    <w:p xmlns:wp14="http://schemas.microsoft.com/office/word/2010/wordml" w:rsidP="5D6FF45A" w14:paraId="322E1E0D" wp14:textId="68C6A8B8">
      <w:pPr>
        <w:spacing w:before="0" w:after="60" w:line="360" w:lineRule="auto"/>
        <w:jc w:val="center"/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</w:pPr>
    </w:p>
    <w:p xmlns:wp14="http://schemas.microsoft.com/office/word/2010/wordml" w:rsidP="5D6FF45A" w14:paraId="0E76AFCF" wp14:textId="06DBB379">
      <w:pPr>
        <w:spacing w:before="0" w:after="60" w:line="360" w:lineRule="auto"/>
        <w:jc w:val="center"/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</w:pPr>
    </w:p>
    <w:p w:rsidR="7760747B" w:rsidP="554BF041" w:rsidRDefault="7760747B" w14:paraId="0535158F" w14:textId="6ABB7510">
      <w:pPr>
        <w:pStyle w:val="Normal"/>
        <w:spacing w:before="0" w:after="60" w:line="360" w:lineRule="auto"/>
        <w:jc w:val="center"/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</w:pPr>
      <w:r w:rsidRPr="554BF041" w:rsidR="7760747B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თბილისი</w:t>
      </w:r>
      <w:r w:rsidRPr="554BF041" w:rsidR="7760747B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— 2026</w:t>
      </w:r>
    </w:p>
    <w:p xmlns:wp14="http://schemas.microsoft.com/office/word/2010/wordml" w:rsidP="5D6FF45A" w14:paraId="049F31CB" wp14:textId="6A54C789">
      <w:pPr>
        <w:pStyle w:val="Normal"/>
        <w:spacing w:before="0" w:after="0" w:line="360" w:lineRule="auto"/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</w:pP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I. </w:t>
      </w: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პროექტის</w:t>
      </w: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 </w:t>
      </w: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აღწერა</w:t>
      </w:r>
    </w:p>
    <w:p xmlns:wp14="http://schemas.microsoft.com/office/word/2010/wordml" w:rsidP="554BF041" w14:paraId="52FC36F1" wp14:textId="0FF68560">
      <w:pPr>
        <w:spacing w:before="0" w:after="120" w:line="360" w:lineRule="auto"/>
        <w:ind w:firstLine="709"/>
        <w:jc w:val="left"/>
        <w:spacing w:before="0" w:after="120" w:line="360" w:lineRule="auto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გასული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ათწლეულის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ნმავლობაში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ბიზნესები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ულ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უფრო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მე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ტ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ად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ეყრ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ნობი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ნ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Roboti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c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Proces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s Automati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on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(RPA)-</w:t>
      </w:r>
      <w:r w:rsidRPr="554BF041" w:rsidR="33DE642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</w:t>
      </w:r>
      <w:r w:rsidRPr="554BF041" w:rsidR="33DE642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. </w:t>
      </w:r>
      <w:r w:rsidRPr="554BF041" w:rsidR="33DE642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847E21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დეველოპერების</w:t>
      </w:r>
      <w:r w:rsidRPr="554BF041" w:rsidR="5D847E21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847E21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54BF041" w:rsidR="222F0D5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საქმ</w:t>
      </w:r>
      <w:r w:rsidRPr="554BF041" w:rsidR="5D847E21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ებით</w:t>
      </w:r>
      <w:r w:rsidRPr="554BF041" w:rsidR="5D847E21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847E21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კომპანიები</w:t>
      </w:r>
      <w:r w:rsidRPr="554BF041" w:rsidR="5D847E21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847E21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ავტომატიზირებენ</w:t>
      </w:r>
      <w:r w:rsidRPr="554BF041" w:rsidR="5D847E21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847E21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რეპეტიტიულ</w:t>
      </w:r>
      <w:r w:rsidRPr="554BF041" w:rsidR="5D847E21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847E21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საქმეებს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216CDF89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როგორებიცაა</w:t>
      </w:r>
      <w:r w:rsidRPr="554BF041" w:rsidR="216CDF89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: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ინვოისების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ენერაცია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ხელფასების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დარიცხვა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მონაცე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მების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ვალ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დურობის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მოწ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მება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.შ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.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ყოველ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ზ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ემოხს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ენებუ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ლი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კვეულ</w:t>
      </w:r>
      <w:r w:rsidRPr="554BF041" w:rsidR="5B15713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წ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ესე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</w:t>
      </w:r>
      <w:r w:rsidRPr="554BF041" w:rsidR="76B565E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ზე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აყრდნობით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აწყობილია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დეველოპერის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მიერ</w:t>
      </w:r>
      <w:r w:rsidRPr="554BF041" w:rsidR="500C69C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,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პროცესი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ირღვევა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მაშინ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როდესაც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ბიზნესის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მოთხოვნა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იცვლება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(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მაგ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: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მონაცემების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ვალიდურობა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სხვანაირად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უნდა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შემოწმდეს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რაც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დეველოპერის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ჩარევას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ანუ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სამუშაო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პროცესის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6B09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ცვლი</w:t>
      </w:r>
      <w:r w:rsidRPr="554BF041" w:rsidR="2441428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ლებას</w:t>
      </w:r>
      <w:r w:rsidRPr="554BF041" w:rsidR="2441428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441428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მოითხოვს</w:t>
      </w:r>
      <w:r w:rsidRPr="554BF041" w:rsidR="2441428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).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Large Language Models (LLMs)-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გაჩენამ</w:t>
      </w:r>
      <w:r w:rsidRPr="554BF041" w:rsidR="01595B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განსხვავებული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მიდგომა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შემოიტანა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: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წინასწარ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განსაზღვრული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წესების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მიყოლის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ნაცვლად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, LLM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-ს 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ადამიანური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ენა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ესმის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კონტექსტს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იაზრებს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შეუძლია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სიტუაციიდან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გამომდინარე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ადაპტაცია</w:t>
      </w:r>
      <w:r w:rsidRPr="554BF041" w:rsidR="601EE1F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.</w:t>
      </w:r>
    </w:p>
    <w:p xmlns:wp14="http://schemas.microsoft.com/office/word/2010/wordml" w:rsidP="5D6FF45A" w14:paraId="2ECF06B9" wp14:textId="1CA320F4">
      <w:pPr>
        <w:spacing w:before="0" w:after="120" w:line="360" w:lineRule="auto"/>
        <w:ind w:firstLine="709"/>
        <w:jc w:val="left"/>
        <w:spacing w:before="0" w:after="120" w:line="360" w:lineRule="auto"/>
      </w:pP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წინამდებარე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პროექტი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იკვლევს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თუ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როგორ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გარდაქმნის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LLM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ბიზნეს-პროცესების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ავტომატიზაციას</w:t>
      </w:r>
      <w:r w:rsidRPr="5D6FF45A" w:rsidR="5AA88A7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,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განსაკუთრებით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აგენტური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სამუშაო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ნაკადებისა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Retrieval-Augmented Generation (RAG)-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ის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მეშვეობით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ამ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ცვლილებების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პრაქტიკულ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გამოყენებადობას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ადასტურებს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მოქმედი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პროტოტიპის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სახით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.</w:t>
      </w:r>
    </w:p>
    <w:p xmlns:wp14="http://schemas.microsoft.com/office/word/2010/wordml" w:rsidP="554BF041" w14:paraId="15BAEC0E" wp14:textId="5081941A">
      <w:pPr>
        <w:pStyle w:val="Normal"/>
        <w:spacing w:before="0" w:after="120" w:line="360" w:lineRule="auto"/>
        <w:ind w:firstLine="709"/>
        <w:jc w:val="left"/>
        <w:spacing w:before="0" w:after="120" w:line="360" w:lineRule="auto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პრობლემა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რომელსაც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პროექტი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ეხება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არის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რომ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ცოდნაზე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4216619B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დაყრდნობილი</w:t>
      </w:r>
      <w:r w:rsidRPr="554BF041" w:rsidR="4216619B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ბიზნეს</w:t>
      </w:r>
      <w:r w:rsidRPr="554BF041" w:rsidR="16162AE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ამოცანების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უმეტესობა</w:t>
      </w:r>
      <w:r w:rsidRPr="554BF041" w:rsidR="3C9B986B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C9B986B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როგორიცაა</w:t>
      </w:r>
      <w:r w:rsidRPr="554BF041" w:rsidR="3C9B986B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: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ელ-ფოსტებისა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ანგარიშების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შედგენა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შიდა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პოლიტიკის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შეკითხვებზე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პასუხი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დოკუმენტების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შეჯამება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შემომავალი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მოთხოვნების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გადამისამართება</w:t>
      </w:r>
      <w:r w:rsidRPr="554BF041" w:rsidR="3DAB3BAE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3DAB3BAE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დეველოპერის</w:t>
      </w:r>
      <w:r w:rsidRPr="554BF041" w:rsidR="3DAB3BAE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DAB3BAE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შეწუხება</w:t>
      </w:r>
      <w:r w:rsidRPr="554BF041" w:rsidR="3DAB3BAE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DAB3BAE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ტექნიკურ</w:t>
      </w:r>
      <w:r w:rsidRPr="554BF041" w:rsidR="3DAB3BAE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DAB3BAE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შეკითხვებზე</w:t>
      </w:r>
      <w:r w:rsidRPr="554BF041" w:rsidR="3DAB3BAE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,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კვლავ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ხელით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სრულდება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თანამშრომლების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მიერ</w:t>
      </w:r>
      <w:r w:rsidRPr="554BF041" w:rsidR="2E5D2F3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.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მსგავსი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განმეორებადი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ამოცანების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ავტომატიზაცია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ვერ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ხდება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მისი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სირთულის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გამო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ბევრი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შესაძლო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ვარიანტის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გამო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ვერ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419323EB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ეწყო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ბა</w:t>
      </w:r>
      <w:r w:rsidRPr="554BF041" w:rsidR="18CC53D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Workflow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.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ასეთ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ამოცანებს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ენობრივი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გაგება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სჭირდება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რასაც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ტრადიციული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ავტომატიზაციის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ხელსაწყოები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ვერ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უზრუნველყოფს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.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სწორედ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ამ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ხარვეზს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</w:t>
      </w:r>
      <w:r w:rsidRPr="554BF041" w:rsidR="7FB105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გვარ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ებს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LLM.</w:t>
      </w:r>
      <w:r w:rsidRPr="554BF041" w:rsidR="6467C48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</w:p>
    <w:p w:rsidR="5D6FF45A" w:rsidP="5D6FF45A" w:rsidRDefault="5D6FF45A" w14:paraId="61F16E00" w14:textId="147717F6">
      <w:pPr>
        <w:pStyle w:val="Normal"/>
        <w:suppressLineNumbers w:val="0"/>
        <w:bidi w:val="0"/>
        <w:spacing w:before="0" w:beforeAutospacing="off" w:after="120" w:afterAutospacing="off" w:line="360" w:lineRule="auto"/>
        <w:ind w:left="0" w:right="0" w:firstLine="709"/>
        <w:jc w:val="left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McKinsey-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ის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2024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წლის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2D0186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რეპორტის</w:t>
      </w:r>
      <w:r w:rsidRPr="5D6FF45A" w:rsidR="22D0186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მიხედვით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, LLM-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ზე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დაფუძნებულ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ავტომატიზაციას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შეუძლია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გლობალურ</w:t>
      </w:r>
      <w:r w:rsidRPr="5D6FF45A" w:rsidR="386BEEE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</w:t>
      </w:r>
      <w:r w:rsidRPr="5D6FF45A" w:rsidR="386BEEE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86BEEE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ეკონომიკის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წლიურად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$2.6–4.4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ტრილიონი</w:t>
      </w:r>
      <w:r w:rsidRPr="5D6FF45A" w:rsidR="675D0F8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თ</w:t>
      </w:r>
      <w:r w:rsidRPr="5D6FF45A" w:rsidR="675D0F8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75D0F8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გაზრდა</w:t>
      </w:r>
      <w:r w:rsidRPr="5D6FF45A" w:rsidR="675D0F8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.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7F51EA6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ზრდა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ძირითადად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ეხება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კომპიუტერულ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მეცნიერებას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მარკეტინგსა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გაყიდვებს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კვლევასა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განვითარებას</w:t>
      </w:r>
      <w:r w:rsidRPr="5D6FF45A" w:rsidR="265BB2D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(R&amp;D)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. AI-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ის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დანერგვა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გაიზარდა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33%-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იდან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(2023) 67%-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მდე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(2025), 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მიუხედავად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ამ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ზრდისა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კომპანიები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სიღრმისეულად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მაინც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არ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იყენებენ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ხელოვნურ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ინტელექტს</w:t>
      </w:r>
      <w:r w:rsidRPr="5D6FF45A" w:rsidR="147723D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.</w:t>
      </w:r>
      <w:r w:rsidRPr="5D6FF45A" w:rsidR="6DB7264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</w:p>
    <w:p w:rsidR="3CA1C1F2" w:rsidP="5D6FF45A" w:rsidRDefault="3CA1C1F2" w14:paraId="4393530C" w14:textId="0D24FA97">
      <w:pPr>
        <w:pStyle w:val="Normal"/>
        <w:suppressLineNumbers w:val="0"/>
        <w:bidi w:val="0"/>
        <w:spacing w:before="0" w:beforeAutospacing="off" w:after="60" w:afterAutospacing="off" w:line="360" w:lineRule="auto"/>
        <w:ind w:left="0" w:right="0" w:firstLine="0"/>
        <w:jc w:val="left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D6FF45A" w:rsidR="3CA1C1F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</w:t>
      </w:r>
      <w:r w:rsidRPr="5D6FF45A" w:rsidR="208C929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როექტი</w:t>
      </w:r>
      <w:r w:rsidRPr="5D6FF45A" w:rsidR="208C929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08C929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იქნება</w:t>
      </w:r>
      <w:r w:rsidRPr="5D6FF45A" w:rsidR="208C929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08C929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ვებ</w:t>
      </w:r>
      <w:r w:rsidRPr="5D6FF45A" w:rsidR="208C929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08C929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აპლიკაცია</w:t>
      </w:r>
      <w:r w:rsidRPr="5D6FF45A" w:rsidR="208C929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208C929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რომელიც</w:t>
      </w:r>
      <w:r w:rsidRPr="5D6FF45A" w:rsidR="208C929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08C929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მოიცავს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იმ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ხელსაწყოებს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რომელიც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ბიზნესს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სჭირდება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06E964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პროცესების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06E964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გასაავტომატიზირებლად</w:t>
      </w:r>
      <w:r w:rsidRPr="5D6FF45A" w:rsidR="606E964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სამუშაოდ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(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აპლიკაცია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მოერგება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ნებისმიერ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ბიზნესს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რადგან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იგი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დინამიურად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იქნება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აწყობილი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/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გათვალისწინებული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ყველა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80E62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ბიზნეს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ზე</w:t>
      </w:r>
      <w:r w:rsidRPr="5D6FF45A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)</w:t>
      </w:r>
      <w:r w:rsidRPr="5D6FF45A" w:rsidR="3C7AC36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.</w:t>
      </w:r>
    </w:p>
    <w:p w:rsidR="6567B434" w:rsidP="554BF041" w:rsidRDefault="6567B434" w14:paraId="402FD829" w14:textId="0C953D1C">
      <w:pPr>
        <w:pStyle w:val="Normal"/>
        <w:suppressLineNumbers w:val="0"/>
        <w:bidi w:val="0"/>
        <w:spacing w:before="0" w:beforeAutospacing="off" w:after="60" w:afterAutospacing="off" w:line="360" w:lineRule="auto"/>
        <w:ind w:left="0" w:right="0" w:firstLine="0"/>
        <w:jc w:val="left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გარდა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სტანდარტული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Front end-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ისა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Back end-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ისა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პროექტში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იმპლემენტირებული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დანერგილი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იქნება</w:t>
      </w:r>
      <w:r w:rsidRPr="554BF041" w:rsidR="6567B43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:</w:t>
      </w:r>
    </w:p>
    <w:p w:rsidR="79460FC6" w:rsidP="554BF041" w:rsidRDefault="79460FC6" w14:paraId="7B4DE3C8" w14:textId="20D50612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60" w:afterAutospacing="off" w:line="360" w:lineRule="auto"/>
        <w:ind w:right="0"/>
        <w:jc w:val="left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RAG (Retrieval Augmented Generation)- 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კომპანიის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მონაცემების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მონაცემთა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ბაზა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ვორდები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პდფ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ექსელები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და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ა.შ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დახარისხება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ვექტორული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ბაზებისა</w:t>
      </w:r>
      <w:r w:rsidRPr="554BF041" w:rsidR="79460FC6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და</w:t>
      </w:r>
    </w:p>
    <w:p w:rsidR="79460FC6" w:rsidP="554BF041" w:rsidRDefault="79460FC6" w14:paraId="702274CC" w14:textId="5A260482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60" w:afterAutospacing="off" w:line="360" w:lineRule="auto"/>
        <w:ind w:right="0"/>
        <w:jc w:val="left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54BF041" w:rsidR="79460F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აგენტების შექმნის მოდული- თითოეული ბიზნესის პროცესისთვის გავაკეთებთ აგენტს. გვეყოლება ზოგადი აგენტიც, მაგალითად ისეთი აგენტი რომელიც LangGraph-ის საშუალებით შემოსულ კითხვას მიაწვდის სწორ აგენტს.</w:t>
      </w:r>
    </w:p>
    <w:p w:rsidR="79460FC6" w:rsidP="554BF041" w:rsidRDefault="79460FC6" w14:paraId="566CAA3C" w14:textId="5942D524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60" w:afterAutospacing="off" w:line="360" w:lineRule="auto"/>
        <w:ind w:right="0"/>
        <w:jc w:val="left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54BF041" w:rsidR="79460FC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გვექნება ჩვენი LLM  (სხვა LLM-ზე დამოკიდებულება როგორიცაა OpenAI, Anthropic საკმაოდ ძვირია, ამიტომ უმჯობესია ლოკალური ვარიანტის დანერგვა).</w:t>
      </w:r>
    </w:p>
    <w:p xmlns:wp14="http://schemas.microsoft.com/office/word/2010/wordml" w:rsidP="5D6FF45A" w14:paraId="268D8A53" wp14:textId="77777777">
      <w:pPr>
        <w:spacing w:before="0" w:after="60" w:line="360" w:lineRule="auto"/>
        <w:ind w:left="0" w:firstLine="0"/>
        <w:jc w:val="left"/>
        <w:spacing w:before="0" w:after="60" w:line="360" w:lineRule="auto"/>
      </w:pP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მოსალოდნელი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შედეგები</w:t>
      </w: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  <w:t>:</w:t>
      </w:r>
    </w:p>
    <w:p w:rsidR="7227DCF4" w:rsidP="5D6FF45A" w:rsidRDefault="7227DCF4" w14:paraId="699F9C7B" w14:textId="59334845">
      <w:pPr>
        <w:pStyle w:val="ListNumber"/>
        <w:spacing w:before="0" w:after="80" w:line="360" w:lineRule="auto"/>
        <w:ind w:left="709"/>
        <w:jc w:val="left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D6FF45A" w:rsidR="7227DCF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მოქმედი</w:t>
      </w:r>
      <w:r w:rsidRPr="5D6FF45A" w:rsidR="7227DCF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7227DCF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</w:t>
      </w:r>
      <w:r w:rsidRPr="5D6FF45A" w:rsidR="7227DCF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ოტოტიპი</w:t>
      </w:r>
      <w:r w:rsidRPr="5D6FF45A" w:rsidR="7227DCF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,</w:t>
      </w:r>
      <w:r w:rsidRPr="5D6FF45A" w:rsidR="641C92F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641C92F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</w:t>
      </w:r>
      <w:r w:rsidRPr="5D6FF45A" w:rsidR="641C92F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მართული</w:t>
      </w:r>
      <w:r w:rsidRPr="5D6FF45A" w:rsidR="641C92F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F</w:t>
      </w:r>
      <w:r w:rsidRPr="5D6FF45A" w:rsidR="641C92F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ront-ი </w:t>
      </w:r>
      <w:r w:rsidRPr="5D6FF45A" w:rsidR="641C92F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D6FF45A" w:rsidR="641C92F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B</w:t>
      </w:r>
      <w:r w:rsidRPr="5D6FF45A" w:rsidR="641C92F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ack-ი, RAG-ი </w:t>
      </w:r>
      <w:r w:rsidRPr="5D6FF45A" w:rsidR="7227DCF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მელიც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ფ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ექტურად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ხ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არისხებს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ო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ნაცემებს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აგ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ენტები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ო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მლებიც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R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AG-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ის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შუალებით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კ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ო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ნტექსტს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ფ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ექტურად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წ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ვდიან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L</w:t>
      </w:r>
      <w:r w:rsidRPr="5D6FF45A" w:rsidR="3156A52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LM-ს.</w:t>
      </w:r>
    </w:p>
    <w:p w:rsidR="3E1FCEA2" w:rsidP="5D6FF45A" w:rsidRDefault="3E1FCEA2" w14:paraId="7A873ABD" w14:textId="7859BE23">
      <w:pPr>
        <w:pStyle w:val="ListNumber"/>
        <w:spacing w:before="0" w:after="80" w:line="360" w:lineRule="auto"/>
        <w:ind w:left="709"/>
        <w:jc w:val="left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D6FF45A" w:rsidR="3E1FCEA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მინიმუმ 5 </w:t>
      </w:r>
      <w:r w:rsidRPr="5D6FF45A" w:rsidR="3E1FCEA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ბიზნეს</w:t>
      </w:r>
      <w:r w:rsidRPr="5D6FF45A" w:rsidR="3E1FCEA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E1FCEA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პროცესის</w:t>
      </w:r>
      <w:r w:rsidRPr="5D6FF45A" w:rsidR="3E1FCEA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E1FCEA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ავტომატიზაცია</w:t>
      </w:r>
      <w:r w:rsidRPr="5D6FF45A" w:rsidR="3E1FCEA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E1FCEA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D6FF45A" w:rsidR="3E1FCEA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E1FCEA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დოკუმენტირებული</w:t>
      </w:r>
      <w:r w:rsidRPr="5D6FF45A" w:rsidR="3E1FCEA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E1FCEA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შედეგები</w:t>
      </w:r>
    </w:p>
    <w:p xmlns:wp14="http://schemas.microsoft.com/office/word/2010/wordml" w:rsidP="5D6FF45A" w14:paraId="0B9392E4" wp14:textId="2CC4F943">
      <w:pPr>
        <w:pStyle w:val="ListNumber"/>
        <w:spacing w:before="0" w:after="80" w:line="360" w:lineRule="auto"/>
        <w:ind w:left="709"/>
        <w:jc w:val="left"/>
        <w:spacing w:before="0" w:after="80" w:line="360" w:lineRule="auto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15</w:t>
      </w:r>
      <w:r w:rsidRPr="5D6FF45A" w:rsidR="4CA5473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წუთიანი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1D6CB4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ამომწურავი</w:t>
      </w:r>
      <w:r w:rsidRPr="5D6FF45A" w:rsidR="31D6CB46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პრეზენტაცია</w:t>
      </w:r>
      <w:r w:rsidRPr="5D6FF45A" w:rsidR="5D6FF45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.</w:t>
      </w:r>
    </w:p>
    <w:p w:rsidR="36DE8ED5" w:rsidP="5D6FF45A" w:rsidRDefault="36DE8ED5" w14:paraId="3656E718" w14:textId="3F9E1654">
      <w:pPr>
        <w:pStyle w:val="ListNumber"/>
        <w:spacing w:before="0" w:after="80" w:line="360" w:lineRule="auto"/>
        <w:ind w:left="709"/>
        <w:jc w:val="left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გამართული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ტექნიკური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დოკუმენტაცია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თავისი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იმპლემენტაციებითა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არქიტექტურის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აღწერით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სამომავლო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მიზანია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პროექტი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იყოს</w:t>
      </w:r>
      <w:r w:rsidRPr="5D6FF45A" w:rsidR="36DE8ED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Open Source-ი.</w:t>
      </w:r>
    </w:p>
    <w:p w:rsidR="0623F65F" w:rsidP="5D6FF45A" w:rsidRDefault="0623F65F" w14:paraId="10335E44" w14:textId="73362ACE">
      <w:pPr>
        <w:pStyle w:val="ListNumber"/>
        <w:spacing w:before="0" w:after="80" w:line="360" w:lineRule="auto"/>
        <w:ind w:left="709"/>
        <w:jc w:val="left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აღალი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წარმადობის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AF2397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პროგრამა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რომელიც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განურჩევლად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მომხმარებლების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მატებისა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შეძლებს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ეფექტურად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მუშაობას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ე.წ</w:t>
      </w:r>
      <w:r w:rsidRPr="5D6FF45A" w:rsidR="0623F65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S</w:t>
      </w:r>
      <w:r w:rsidRPr="5D6FF45A" w:rsidR="1B2FFFB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calable </w:t>
      </w:r>
      <w:r w:rsidRPr="5D6FF45A" w:rsidR="1B2FFFB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პროდუქტი</w:t>
      </w:r>
      <w:r w:rsidRPr="5D6FF45A" w:rsidR="09588A7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</w:t>
      </w:r>
      <w:r w:rsidRPr="5D6FF45A" w:rsidR="09588A7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საბოლოო მიზანი</w:t>
      </w:r>
      <w:r w:rsidRPr="5D6FF45A" w:rsidR="1B2FFFB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.</w:t>
      </w:r>
    </w:p>
    <w:p w:rsidR="5D6FF45A" w:rsidP="5D6FF45A" w:rsidRDefault="5D6FF45A" w14:paraId="6AF3FE89" w14:textId="7757BD04">
      <w:pPr>
        <w:pStyle w:val="ListNumber"/>
        <w:numPr>
          <w:ilvl w:val="0"/>
          <w:numId w:val="0"/>
        </w:numPr>
        <w:spacing w:before="0" w:after="80" w:line="360" w:lineRule="auto"/>
        <w:ind w:left="709"/>
        <w:jc w:val="left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</w:p>
    <w:p w:rsidR="429E0324" w:rsidP="5D6FF45A" w:rsidRDefault="429E0324" w14:paraId="03D73B76" w14:textId="587EF94F">
      <w:pPr>
        <w:pStyle w:val="ListNumber"/>
        <w:numPr>
          <w:ilvl w:val="0"/>
          <w:numId w:val="0"/>
        </w:numPr>
        <w:spacing w:before="0" w:beforeAutospacing="off" w:after="80" w:afterAutospacing="off" w:line="360" w:lineRule="auto"/>
        <w:ind w:left="0" w:right="0"/>
        <w:jc w:val="left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აღსანიშნავია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რომ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LLM-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ის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მიერ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52ADAB2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მიღებული</w:t>
      </w:r>
      <w:r w:rsidRPr="5D6FF45A" w:rsidR="52ADAB2A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გადაწყვეტილებები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შეიძლება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შეიცავდეს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ე.წ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“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ჰალუცინაციებს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”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(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შემთხვევა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როდესაც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ხელოვნური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ინტელექტი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იძლევა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პასუხს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რომელიც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დამაჯერებლად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ჟღერს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მაგრამ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რეალურად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არასწორია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ან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მოგონილია</w:t>
      </w:r>
      <w:r w:rsidRPr="5D6FF45A" w:rsidR="30717182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)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,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რაც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ბიზნესისთვის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რისკს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წარმოადგენს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განსაკუთრებით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მაშინ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როდესაც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საქმე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ფინანსურ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ოპერაციებს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ეხება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. Ა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ღნიშნული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პროექტი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ითვალისწინებს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ამ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29E0324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გამოწვევ</w:t>
      </w:r>
      <w:r w:rsidRPr="5D6FF45A" w:rsidR="2E6C4F0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ებს</w:t>
      </w:r>
      <w:r w:rsidRPr="5D6FF45A" w:rsidR="2E6C4F0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E6C4F0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D6FF45A" w:rsidR="2E6C4F0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E6C4F0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ფოკუსირდება</w:t>
      </w:r>
      <w:r w:rsidRPr="5D6FF45A" w:rsidR="2E6C4F0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RAG-</w:t>
      </w:r>
      <w:r w:rsidRPr="5D6FF45A" w:rsidR="2E6C4F0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ის</w:t>
      </w:r>
      <w:r w:rsidRPr="5D6FF45A" w:rsidR="2E6C4F0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E6C4F0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საშუალებით</w:t>
      </w:r>
      <w:r w:rsidRPr="5D6FF45A" w:rsidR="2E6C4F0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2E6C4F0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არაზუსტობის</w:t>
      </w:r>
      <w:r w:rsidRPr="5D6FF45A" w:rsidR="2E6C4F07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ალბათობის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შემცირებაზე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. 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ასევე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განიხილება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წვდომის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კონტროლის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მექანიზმების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დანერგვა</w:t>
      </w:r>
      <w:r w:rsidRPr="5D6FF45A" w:rsidR="43960D1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(</w:t>
      </w:r>
      <w:r w:rsidRPr="5D6FF45A" w:rsidR="43960D1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ე.წ</w:t>
      </w:r>
      <w:r w:rsidRPr="5D6FF45A" w:rsidR="43960D1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43960D1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როლების</w:t>
      </w:r>
      <w:r w:rsidRPr="5D6FF45A" w:rsidR="43960D1F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)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რათა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სხვადასხვა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როლის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მქონე</w:t>
      </w:r>
      <w:r w:rsidRPr="5D6FF45A" w:rsidR="39A046A5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მომხმარებლებმა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მიიღონ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მხოლოდ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მათთვის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შესაბამისი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ინფორმაცია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. 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ეს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უზრუნველყოფს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სისტემის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გამოყენებადობას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რეალურ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ბიზნეს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გარემოში</w:t>
      </w:r>
      <w:r w:rsidRPr="5D6FF45A" w:rsidR="3CB18E38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.</w:t>
      </w:r>
    </w:p>
    <w:p w:rsidR="5D6FF45A" w:rsidP="5D6FF45A" w:rsidRDefault="5D6FF45A" w14:paraId="232D7308" w14:textId="70BA4BA2">
      <w:pPr>
        <w:pStyle w:val="ListNumber"/>
        <w:numPr>
          <w:ilvl w:val="0"/>
          <w:numId w:val="0"/>
        </w:numPr>
        <w:spacing w:before="0" w:beforeAutospacing="off" w:after="80" w:afterAutospacing="off" w:line="360" w:lineRule="auto"/>
        <w:ind w:left="0" w:right="0"/>
        <w:jc w:val="left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</w:p>
    <w:p w:rsidR="5D6FF45A" w:rsidP="5D6FF45A" w:rsidRDefault="5D6FF45A" w14:paraId="70ED347D" w14:textId="7E89D417">
      <w:pPr>
        <w:pStyle w:val="Normal"/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</w:pP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II. </w:t>
      </w: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მიზნები</w:t>
      </w: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 </w:t>
      </w: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და</w:t>
      </w: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 </w:t>
      </w: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მოსალოდნელი</w:t>
      </w: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 </w:t>
      </w: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შედეგები</w:t>
      </w:r>
      <w:r w:rsidRPr="5D6FF45A" w:rsidR="13D6AEAB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 SMART </w:t>
      </w:r>
      <w:r w:rsidRPr="5D6FF45A" w:rsidR="13D6AEAB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პრინციპების</w:t>
      </w:r>
      <w:r w:rsidRPr="5D6FF45A" w:rsidR="13D6AEAB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 </w:t>
      </w:r>
      <w:r w:rsidRPr="5D6FF45A" w:rsidR="13D6AEAB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მიხედვით</w:t>
      </w:r>
    </w:p>
    <w:p w:rsidR="5D6FF45A" w:rsidP="5D6FF45A" w:rsidRDefault="5D6FF45A" w14:paraId="3A4C8B63" w14:textId="29A2D2E6">
      <w:pPr>
        <w:pStyle w:val="Normal"/>
        <w:spacing w:before="120" w:after="40" w:line="360" w:lineRule="auto"/>
        <w:ind w:firstLine="0"/>
        <w:jc w:val="left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  <w:t>Specific (</w:t>
      </w: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  <w:t>კონკრეტული</w:t>
      </w: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  <w:t>)</w:t>
      </w:r>
      <w:r w:rsidRPr="5D6FF45A" w:rsidR="6B25BF89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-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პროექტის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მიზანია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შეიქმნას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ფუნქციონალური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ვებ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აპლიკაცია</w:t>
      </w:r>
      <w:r w:rsidRPr="5D6FF45A" w:rsidR="3246DB7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(ERP-</w:t>
      </w:r>
      <w:r w:rsidRPr="5D6FF45A" w:rsidR="3246DB71">
        <w:rPr>
          <w:rFonts w:ascii="Sylfaen" w:hAnsi="Sylfaen" w:eastAsia="Sylfaen" w:cs="Sylfaen"/>
          <w:noProof w:val="0"/>
          <w:sz w:val="22"/>
          <w:szCs w:val="22"/>
          <w:lang w:val="en-US"/>
        </w:rPr>
        <w:t>ის</w:t>
      </w:r>
      <w:r w:rsidRPr="5D6FF45A" w:rsidR="3246DB7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3246DB71">
        <w:rPr>
          <w:rFonts w:ascii="Sylfaen" w:hAnsi="Sylfaen" w:eastAsia="Sylfaen" w:cs="Sylfaen"/>
          <w:noProof w:val="0"/>
          <w:sz w:val="22"/>
          <w:szCs w:val="22"/>
          <w:lang w:val="en-US"/>
        </w:rPr>
        <w:t>მსგავსი</w:t>
      </w:r>
      <w:r w:rsidRPr="5D6FF45A" w:rsidR="3246DB71">
        <w:rPr>
          <w:rFonts w:ascii="Sylfaen" w:hAnsi="Sylfaen" w:eastAsia="Sylfaen" w:cs="Sylfaen"/>
          <w:noProof w:val="0"/>
          <w:sz w:val="22"/>
          <w:szCs w:val="22"/>
          <w:lang w:val="en-US"/>
        </w:rPr>
        <w:t>)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,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რომელიც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აერთიანებს</w:t>
      </w:r>
      <w:r w:rsidRPr="5D6FF45A" w:rsidR="64F05CF5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RAG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კომპონენტს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,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აგენტურ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სისტემას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და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LLM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ინტეგრაციას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ბიზნეს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პროცესების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ავტომატიზაციისთვის</w:t>
      </w:r>
      <w:r w:rsidRPr="5D6FF45A" w:rsidR="0E476883">
        <w:rPr>
          <w:rFonts w:ascii="Sylfaen" w:hAnsi="Sylfaen" w:eastAsia="Sylfaen" w:cs="Sylfaen"/>
          <w:noProof w:val="0"/>
          <w:sz w:val="22"/>
          <w:szCs w:val="22"/>
          <w:lang w:val="en-US"/>
        </w:rPr>
        <w:t>.</w:t>
      </w:r>
    </w:p>
    <w:p w:rsidR="5AD90B9C" w:rsidP="5D6FF45A" w:rsidRDefault="5AD90B9C" w14:paraId="33488A5E" w14:textId="0CA36FDE">
      <w:pPr>
        <w:pStyle w:val="Normal"/>
        <w:spacing w:before="120" w:after="40" w:line="360" w:lineRule="auto"/>
        <w:ind w:firstLine="0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კ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ონკრეტულად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,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ჩემი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მიზანია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:</w:t>
      </w:r>
    </w:p>
    <w:p w:rsidR="5AD90B9C" w:rsidP="5D6FF45A" w:rsidRDefault="5AD90B9C" w14:paraId="59ACFD38" w14:textId="795EE775">
      <w:pPr>
        <w:pStyle w:val="Normal"/>
        <w:spacing w:before="120" w:after="40" w:line="360" w:lineRule="auto"/>
        <w:ind w:firstLine="0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1. ERP-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ის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მსგავსი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ვებ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აპლიკაციის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შექმნა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RAG,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აგენტური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სისტემისა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და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LLM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ინტეგრაციით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.</w:t>
      </w:r>
    </w:p>
    <w:p w:rsidR="5AD90B9C" w:rsidP="5D6FF45A" w:rsidRDefault="5AD90B9C" w14:paraId="34345E2F" w14:textId="6E730290">
      <w:pPr>
        <w:pStyle w:val="Normal"/>
        <w:spacing w:before="120" w:after="40" w:line="360" w:lineRule="auto"/>
        <w:ind w:firstLine="0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2.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ბიზნეს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პროცესების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ავტომატიზაცია</w:t>
      </w:r>
    </w:p>
    <w:p w:rsidR="5AD90B9C" w:rsidP="5D6FF45A" w:rsidRDefault="5AD90B9C" w14:paraId="4B48C424" w14:textId="2E289DAF">
      <w:pPr>
        <w:pStyle w:val="Normal"/>
        <w:spacing w:before="120" w:after="40" w:line="360" w:lineRule="auto"/>
        <w:ind w:firstLine="0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3. RAG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სისტემის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დანერგვა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და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სიზუსტე</w:t>
      </w:r>
    </w:p>
    <w:p w:rsidR="5AD90B9C" w:rsidP="5D6FF45A" w:rsidRDefault="5AD90B9C" w14:paraId="3C41545E" w14:textId="6F8E161A">
      <w:pPr>
        <w:pStyle w:val="Normal"/>
        <w:spacing w:before="120" w:after="40" w:line="360" w:lineRule="auto"/>
        <w:ind w:firstLine="0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4.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აგენტური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სისტემის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შექმნა</w:t>
      </w:r>
    </w:p>
    <w:p w:rsidR="5AD90B9C" w:rsidP="5D6FF45A" w:rsidRDefault="5AD90B9C" w14:paraId="00ADF4FA" w14:textId="5AB2D25F">
      <w:pPr>
        <w:pStyle w:val="Normal"/>
        <w:spacing w:before="120" w:after="40" w:line="360" w:lineRule="auto"/>
        <w:ind w:firstLine="0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5. 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მაღალი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წარმადობის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,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სამომავლოდ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ოპენ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სორსის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პერსპექტივის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>მქონე</w:t>
      </w:r>
      <w:r w:rsidRPr="5D6FF45A" w:rsidR="5AD90B9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პროგრამის შექმნა.</w:t>
      </w:r>
    </w:p>
    <w:p w:rsidR="5D6FF45A" w:rsidP="5D6FF45A" w:rsidRDefault="5D6FF45A" w14:paraId="2E129ABE" w14:textId="1B923455">
      <w:pPr>
        <w:pStyle w:val="Normal"/>
        <w:spacing w:before="120" w:after="40" w:line="360" w:lineRule="auto"/>
        <w:ind w:firstLine="0"/>
        <w:jc w:val="left"/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</w:pP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  <w:t>Measurabl</w:t>
      </w:r>
      <w:r w:rsidRPr="5D6FF45A" w:rsidR="5141B95F"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  <w:t>e</w:t>
      </w:r>
    </w:p>
    <w:p w:rsidR="596D74CB" w:rsidP="5D6FF45A" w:rsidRDefault="596D74CB" w14:paraId="74684496" w14:textId="7C728398">
      <w:pPr>
        <w:pStyle w:val="Normal"/>
        <w:spacing w:before="120" w:after="40" w:line="360" w:lineRule="auto"/>
        <w:ind w:firstLine="0"/>
        <w:jc w:val="left"/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</w:pP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>პროექტის</w:t>
      </w: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>ფარგლებში</w:t>
      </w: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>უნდა</w:t>
      </w: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>განხორციელდეს</w:t>
      </w: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>:</w:t>
      </w:r>
    </w:p>
    <w:p w:rsidR="596D74CB" w:rsidP="5D6FF45A" w:rsidRDefault="596D74CB" w14:paraId="366792DB" w14:textId="6E8EFBBA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მინიმუმ </w:t>
      </w:r>
      <w:r w:rsidRPr="5D6FF45A" w:rsidR="596D74CB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5 ბიზნეს პროცესის ავტომატიზაცია</w:t>
      </w: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</w:p>
    <w:p w:rsidR="596D74CB" w:rsidP="5D6FF45A" w:rsidRDefault="596D74CB" w14:paraId="6B9CD1FF" w14:textId="6B94F2BD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RAG სისტემის მიერ პასუხების </w:t>
      </w:r>
      <w:r w:rsidRPr="5D6FF45A" w:rsidR="596D74CB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≥80% სიზუსტე</w:t>
      </w: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</w:p>
    <w:p w:rsidR="596D74CB" w:rsidP="5D6FF45A" w:rsidRDefault="596D74CB" w14:paraId="580E4D5E" w14:textId="1DD3651B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</w:pP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>ჩვენი</w:t>
      </w: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LLM-</w:t>
      </w: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>ის</w:t>
      </w: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>პასუხი</w:t>
      </w:r>
      <w:r w:rsidRPr="5D6FF45A" w:rsidR="596D74CB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596D74CB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&lt;3 </w:t>
      </w:r>
      <w:r w:rsidRPr="5D6FF45A" w:rsidR="596D74CB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წამი</w:t>
      </w:r>
      <w:r w:rsidRPr="5D6FF45A" w:rsidR="596D74CB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(</w:t>
      </w:r>
      <w:r w:rsidRPr="5D6FF45A" w:rsidR="596D74CB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გააჩნია</w:t>
      </w:r>
      <w:r w:rsidRPr="5D6FF45A" w:rsidR="596D74CB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D6FF45A" w:rsidR="596D74CB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კითხვის</w:t>
      </w:r>
      <w:r w:rsidRPr="5D6FF45A" w:rsidR="596D74CB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D6FF45A" w:rsidR="596D74CB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სირთულეს</w:t>
      </w:r>
      <w:r w:rsidRPr="5D6FF45A" w:rsidR="596D74CB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)</w:t>
      </w:r>
    </w:p>
    <w:p w:rsidR="4D0C54B8" w:rsidP="5D6FF45A" w:rsidRDefault="4D0C54B8" w14:paraId="48FC3796" w14:textId="265B1B31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</w:pPr>
      <w:r w:rsidRPr="5D6FF45A" w:rsidR="4D0C54B8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მომხმარებელზე</w:t>
      </w:r>
      <w:r w:rsidRPr="5D6FF45A" w:rsidR="4D0C54B8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D6FF45A" w:rsidR="4D0C54B8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მორგებული</w:t>
      </w:r>
      <w:r w:rsidRPr="5D6FF45A" w:rsidR="4D0C54B8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UI/UX-ის შექმნა (</w:t>
      </w:r>
      <w:r w:rsidRPr="5D6FF45A" w:rsidR="4D0C54B8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კითხვარით</w:t>
      </w:r>
      <w:r w:rsidRPr="5D6FF45A" w:rsidR="4D0C54B8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D6FF45A" w:rsidR="4D0C54B8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გაზომვადი</w:t>
      </w:r>
      <w:r w:rsidRPr="5D6FF45A" w:rsidR="4D0C54B8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)</w:t>
      </w:r>
    </w:p>
    <w:p w:rsidR="5D6FF45A" w:rsidP="5D6FF45A" w:rsidRDefault="5D6FF45A" w14:paraId="3EF7EDB2" w14:textId="1190413C">
      <w:pPr>
        <w:pStyle w:val="Normal"/>
        <w:spacing w:before="0" w:beforeAutospacing="off" w:after="0" w:afterAutospacing="off"/>
        <w:ind w:left="0"/>
        <w:jc w:val="left"/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5D6FF45A" w14:paraId="3A53B21D" wp14:textId="67AD2119">
      <w:pPr>
        <w:spacing w:before="120" w:after="40" w:line="360" w:lineRule="auto"/>
        <w:ind w:firstLine="0"/>
        <w:jc w:val="left"/>
        <w:spacing w:before="120" w:after="40" w:line="360" w:lineRule="auto"/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</w:pPr>
      <w:r w:rsidRPr="5D6FF45A" w:rsidR="596D74CB"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  <w:t>A</w:t>
      </w: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  <w:t>chievable</w:t>
      </w:r>
    </w:p>
    <w:p w:rsidR="0C22E6DC" w:rsidP="5D6FF45A" w:rsidRDefault="0C22E6DC" w14:paraId="3D41F6B2" w14:textId="63EF9FC9">
      <w:pPr>
        <w:pStyle w:val="Normal"/>
        <w:spacing w:before="120" w:after="40" w:line="360" w:lineRule="auto"/>
        <w:ind w:firstLine="0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პროექტი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განხორციელებადია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არსებული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ტექნოლოგიების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(</w:t>
      </w:r>
      <w:r w:rsidRPr="5D6FF45A" w:rsidR="55A829D1">
        <w:rPr>
          <w:rFonts w:ascii="Sylfaen" w:hAnsi="Sylfaen" w:eastAsia="Sylfaen" w:cs="Sylfaen"/>
          <w:noProof w:val="0"/>
          <w:sz w:val="22"/>
          <w:szCs w:val="22"/>
          <w:lang w:val="en-US"/>
        </w:rPr>
        <w:t>Typescript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,</w:t>
      </w:r>
      <w:r w:rsidRPr="5D6FF45A" w:rsidR="31AA6D8F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.NET, Python,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3E679E0">
        <w:rPr>
          <w:rFonts w:ascii="Sylfaen" w:hAnsi="Sylfaen" w:eastAsia="Sylfaen" w:cs="Sylfaen"/>
          <w:noProof w:val="0"/>
          <w:sz w:val="22"/>
          <w:szCs w:val="22"/>
          <w:lang w:val="en-US"/>
        </w:rPr>
        <w:t>Libraries for RAG in python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, აგენტური 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სისტემები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, LLM</w:t>
      </w:r>
      <w:r w:rsidRPr="5D6FF45A" w:rsidR="3861A9DF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(როგორიცაა Qwen ან Ollama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) გამო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ყე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ნ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ებით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და მისი დ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ა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სრულება შესა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ძ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ლებე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ლ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ია ერთი ს</w:t>
      </w:r>
      <w:r w:rsidRPr="5D6FF45A" w:rsidR="0C22E6DC">
        <w:rPr>
          <w:rFonts w:ascii="Sylfaen" w:hAnsi="Sylfaen" w:eastAsia="Sylfaen" w:cs="Sylfaen"/>
          <w:noProof w:val="0"/>
          <w:sz w:val="22"/>
          <w:szCs w:val="22"/>
          <w:lang w:val="en-US"/>
        </w:rPr>
        <w:t>ემესტრის განმავლობაში.</w:t>
      </w:r>
    </w:p>
    <w:p xmlns:wp14="http://schemas.microsoft.com/office/word/2010/wordml" w:rsidP="5D6FF45A" w14:paraId="3E112044" wp14:textId="46593A0C">
      <w:pPr>
        <w:spacing w:before="120" w:after="40" w:line="360" w:lineRule="auto"/>
        <w:ind w:firstLine="0"/>
        <w:jc w:val="left"/>
        <w:spacing w:before="120" w:after="40" w:line="360" w:lineRule="auto"/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</w:pP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  <w:t xml:space="preserve">Relevant </w:t>
      </w:r>
    </w:p>
    <w:p w:rsidR="0832D5BF" w:rsidP="5D6FF45A" w:rsidRDefault="0832D5BF" w14:paraId="71CDAFFA" w14:textId="03D037D8">
      <w:pPr>
        <w:pStyle w:val="Normal"/>
        <w:spacing w:before="0" w:after="80" w:line="360" w:lineRule="auto"/>
        <w:ind w:firstLine="0"/>
        <w:jc w:val="left"/>
      </w:pPr>
      <w:r w:rsidRPr="5D6FF45A" w:rsidR="0832D5BF">
        <w:rPr>
          <w:rFonts w:ascii="Sylfaen" w:hAnsi="Sylfaen" w:eastAsia="Sylfaen" w:cs="Sylfaen"/>
          <w:noProof w:val="0"/>
          <w:sz w:val="22"/>
          <w:szCs w:val="22"/>
          <w:lang w:val="en-US"/>
        </w:rPr>
        <w:t>პროექტი პასუხობს თანამედროვე ბიზნესის საჭიროებას, განმეორებადი პროცესების ავტომატიზაციას, რაც ზრდის ეფექტურობას და ამცირებს ადამიანის ჩარევის საჭიროებას.</w:t>
      </w:r>
    </w:p>
    <w:p xmlns:wp14="http://schemas.microsoft.com/office/word/2010/wordml" w:rsidP="5D6FF45A" w14:paraId="04384828" wp14:textId="2E54A33F">
      <w:pPr>
        <w:spacing w:before="120" w:after="40" w:line="360" w:lineRule="auto"/>
        <w:ind w:firstLine="0"/>
        <w:jc w:val="left"/>
        <w:spacing w:before="120" w:after="40" w:line="360" w:lineRule="auto"/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</w:pPr>
      <w:r w:rsidRPr="5D6FF45A" w:rsidR="5D6FF45A">
        <w:rPr>
          <w:rFonts w:ascii="Sylfaen" w:hAnsi="Sylfaen" w:cs="Sylfaen"/>
          <w:b w:val="1"/>
          <w:bCs w:val="1"/>
          <w:i w:val="0"/>
          <w:iCs w:val="0"/>
          <w:sz w:val="22"/>
          <w:szCs w:val="22"/>
        </w:rPr>
        <w:t xml:space="preserve">Time-bound </w:t>
      </w:r>
    </w:p>
    <w:p w:rsidR="25D89A44" w:rsidP="5D6FF45A" w:rsidRDefault="25D89A44" w14:paraId="585067C7" w14:textId="65C45931">
      <w:pPr>
        <w:pStyle w:val="Normal"/>
        <w:spacing w:before="120" w:after="40" w:line="360" w:lineRule="auto"/>
        <w:ind w:firstLine="0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პროექტი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უნდა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დასრულდეს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ერთი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აკადემიური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სემესტრის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განმავლობაში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და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მოიცავდეს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პროტოტიპის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შექმნას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, 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ტესტირებას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, 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დოკუმენტაციას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და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15-წუთიან </w:t>
      </w:r>
      <w:r w:rsidRPr="554BF041" w:rsidR="25D89A44">
        <w:rPr>
          <w:rFonts w:ascii="Sylfaen" w:hAnsi="Sylfaen" w:eastAsia="Sylfaen" w:cs="Sylfaen"/>
          <w:noProof w:val="0"/>
          <w:sz w:val="22"/>
          <w:szCs w:val="22"/>
          <w:lang w:val="en-US"/>
        </w:rPr>
        <w:t>პრეზენტაციას</w:t>
      </w:r>
      <w:r w:rsidRPr="554BF041" w:rsidR="04F831C9">
        <w:rPr>
          <w:rFonts w:ascii="Sylfaen" w:hAnsi="Sylfaen" w:eastAsia="Sylfaen" w:cs="Sylfaen"/>
          <w:noProof w:val="0"/>
          <w:sz w:val="22"/>
          <w:szCs w:val="22"/>
          <w:lang w:val="en-US"/>
        </w:rPr>
        <w:t>.</w:t>
      </w:r>
    </w:p>
    <w:p w:rsidR="554BF041" w:rsidP="554BF041" w:rsidRDefault="554BF041" w14:paraId="20A1342F" w14:textId="5E88E9F5">
      <w:pPr>
        <w:pStyle w:val="Normal"/>
        <w:spacing w:before="120" w:after="40" w:line="360" w:lineRule="auto"/>
        <w:ind w:firstLine="0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</w:p>
    <w:p xmlns:wp14="http://schemas.microsoft.com/office/word/2010/wordml" w:rsidP="554BF041" w14:paraId="73CA29BB" wp14:textId="6779E367">
      <w:pPr>
        <w:pStyle w:val="Normal"/>
        <w:spacing w:before="240" w:after="120" w:line="360" w:lineRule="auto"/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</w:pP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III. 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გამოყენებული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 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ტექნოლოგიები</w:t>
      </w:r>
    </w:p>
    <w:p xmlns:wp14="http://schemas.microsoft.com/office/word/2010/wordml" w:rsidP="554BF041" w14:paraId="4F9601EE" wp14:textId="434E215A">
      <w:pPr>
        <w:pStyle w:val="Normal"/>
        <w:ind/>
        <w:spacing w:before="0" w:after="160" w:line="360" w:lineRule="auto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პროექტში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გამოსაყენებელ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ტექნოლოგიებს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ვყოფ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შემდეგ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ჯგუფებად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:</w:t>
      </w:r>
    </w:p>
    <w:p xmlns:wp14="http://schemas.microsoft.com/office/word/2010/wordml" w:rsidP="554BF041" w14:paraId="077C0531" wp14:textId="265E4FF0">
      <w:pPr>
        <w:pStyle w:val="Normal"/>
        <w:ind/>
        <w:spacing w:before="0" w:after="160" w:line="360" w:lineRule="auto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Frontend:</w:t>
      </w:r>
    </w:p>
    <w:p xmlns:wp14="http://schemas.microsoft.com/office/word/2010/wordml" w:rsidP="554BF041" w14:paraId="29F83DA9" wp14:textId="436056AE">
      <w:pPr>
        <w:pStyle w:val="ListParagraph"/>
        <w:numPr>
          <w:ilvl w:val="0"/>
          <w:numId w:val="14"/>
        </w:numPr>
        <w:ind/>
        <w:spacing w:before="0" w:after="160" w:line="360" w:lineRule="auto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Typescript (version 5.9+) - 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გამოყენებული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იქნება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ჯავასკრიპტის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ნაცვლად</w:t>
      </w:r>
      <w:r w:rsidRPr="554BF041" w:rsidR="73270A6D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რათა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შემცირდეს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runtime შეცდომები (ზოგადად ტაიპსკრიპტი როგორც ვიცით Type safe ენაა)</w:t>
      </w:r>
    </w:p>
    <w:p xmlns:wp14="http://schemas.microsoft.com/office/word/2010/wordml" w:rsidP="554BF041" w14:paraId="61C7816E" wp14:textId="49445E63">
      <w:pPr>
        <w:pStyle w:val="ListParagraph"/>
        <w:numPr>
          <w:ilvl w:val="0"/>
          <w:numId w:val="14"/>
        </w:numPr>
        <w:ind/>
        <w:spacing w:before="0" w:after="160" w:line="360" w:lineRule="auto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React (version 18+) -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გამოყენებული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იქნება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მისი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სისწრაფისა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სიმარტივის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გამო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რეაქტის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საშუალებით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შეგვიძლია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კოდის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განმეორებადობა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0353E1C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შევამციროთ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(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კომპონენტების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შექმნითა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მრავალჯერადად გამოყენების პრინციპით)</w:t>
      </w:r>
    </w:p>
    <w:p xmlns:wp14="http://schemas.microsoft.com/office/word/2010/wordml" w:rsidP="554BF041" w14:paraId="5826D79C" wp14:textId="67E0B91C">
      <w:pPr>
        <w:pStyle w:val="ListParagraph"/>
        <w:numPr>
          <w:ilvl w:val="0"/>
          <w:numId w:val="14"/>
        </w:numPr>
        <w:ind/>
        <w:spacing w:before="0" w:after="160" w:line="360" w:lineRule="auto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Tailwind CSS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shadCN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-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ვიზუალის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შექმნის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სიმარტივისთვის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გამოვიყენებთ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პოპულარ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ბიბლიოთეკას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shadCN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-ს,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ისეთი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კომპონენტბისთვის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როგორიცაა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ღილაკები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ინპუტები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ა.შ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თეილვინდი</w:t>
      </w:r>
      <w:r w:rsidRPr="554BF041" w:rsidR="3E9F8D40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ზოგადი სიმარტივისთვის.</w:t>
      </w:r>
    </w:p>
    <w:p xmlns:wp14="http://schemas.microsoft.com/office/word/2010/wordml" w:rsidP="554BF041" w14:paraId="2ECA7408" wp14:textId="576EE507">
      <w:pPr>
        <w:pStyle w:val="Normal"/>
        <w:ind w:left="0"/>
        <w:spacing w:before="0" w:after="160" w:line="360" w:lineRule="auto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Backend:</w:t>
      </w:r>
    </w:p>
    <w:p xmlns:wp14="http://schemas.microsoft.com/office/word/2010/wordml" w:rsidP="554BF041" w14:paraId="5E4AC83D" wp14:textId="15A5B277">
      <w:pPr>
        <w:pStyle w:val="ListParagraph"/>
        <w:numPr>
          <w:ilvl w:val="0"/>
          <w:numId w:val="15"/>
        </w:numPr>
        <w:ind/>
        <w:spacing w:before="0" w:after="160" w:line="360" w:lineRule="auto"/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</w:pP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.NET 10 - 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უახლესი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ვერსია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დოტნეტის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დოტნეტი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გამოირჩევა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სისწრაფით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, 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სტაბილურობითა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და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დიდი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ეკოსისტემით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(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ბევრი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ბიბლიოთეკაა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რომლის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გამოყენებაც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შ</w:t>
      </w:r>
      <w:r w:rsidRPr="554BF041" w:rsidR="6283DBD3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ე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გვიძლია</w:t>
      </w:r>
      <w:r w:rsidRPr="554BF041" w:rsidR="187E47AC">
        <w:rPr>
          <w:rFonts w:ascii="Sylfaen" w:hAnsi="Sylfaen" w:cs="Sylfaen"/>
          <w:b w:val="0"/>
          <w:bCs w:val="0"/>
          <w:i w:val="0"/>
          <w:iCs w:val="0"/>
          <w:sz w:val="22"/>
          <w:szCs w:val="22"/>
        </w:rPr>
        <w:t>)</w:t>
      </w:r>
    </w:p>
    <w:p xmlns:wp14="http://schemas.microsoft.com/office/word/2010/wordml" w:rsidP="554BF041" w14:paraId="6D0C6D29" wp14:textId="64071A98">
      <w:pPr>
        <w:pStyle w:val="ListParagraph"/>
        <w:numPr>
          <w:ilvl w:val="0"/>
          <w:numId w:val="15"/>
        </w:numPr>
        <w:ind/>
        <w:spacing w:before="0" w:after="160" w:line="360" w:lineRule="auto"/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</w:pPr>
      <w:r w:rsidRPr="554BF041" w:rsidR="1E692873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 xml:space="preserve">ASP.NET Core Web API - </w:t>
      </w:r>
      <w:r w:rsidRPr="554BF041" w:rsidR="1E692873">
        <w:rPr>
          <w:rFonts w:ascii="Sylfaen" w:hAnsi="Sylfaen" w:eastAsia="Sylfaen" w:cs="Sylfaen"/>
          <w:noProof w:val="0"/>
          <w:lang w:val="en-US"/>
        </w:rPr>
        <w:t>გამოიყენება</w:t>
      </w:r>
      <w:r w:rsidRPr="554BF041" w:rsidR="1E692873">
        <w:rPr>
          <w:rFonts w:ascii="Sylfaen" w:hAnsi="Sylfaen" w:eastAsia="Sylfaen" w:cs="Sylfaen"/>
          <w:noProof w:val="0"/>
          <w:lang w:val="en-US"/>
        </w:rPr>
        <w:t xml:space="preserve"> RESTful </w:t>
      </w:r>
      <w:r w:rsidRPr="554BF041" w:rsidR="1E692873">
        <w:rPr>
          <w:rFonts w:ascii="Sylfaen" w:hAnsi="Sylfaen" w:eastAsia="Sylfaen" w:cs="Sylfaen"/>
          <w:noProof w:val="0"/>
          <w:lang w:val="en-US"/>
        </w:rPr>
        <w:t>სერვისების</w:t>
      </w:r>
      <w:r w:rsidRPr="554BF041" w:rsidR="1E692873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1E692873">
        <w:rPr>
          <w:rFonts w:ascii="Sylfaen" w:hAnsi="Sylfaen" w:eastAsia="Sylfaen" w:cs="Sylfaen"/>
          <w:noProof w:val="0"/>
          <w:lang w:val="en-US"/>
        </w:rPr>
        <w:t>შესაქმნელად</w:t>
      </w:r>
      <w:r w:rsidRPr="554BF041" w:rsidR="1E692873">
        <w:rPr>
          <w:rFonts w:ascii="Sylfaen" w:hAnsi="Sylfaen" w:eastAsia="Sylfaen" w:cs="Sylfaen"/>
          <w:noProof w:val="0"/>
          <w:lang w:val="en-US"/>
        </w:rPr>
        <w:t xml:space="preserve">, </w:t>
      </w:r>
      <w:r w:rsidRPr="554BF041" w:rsidR="1E692873">
        <w:rPr>
          <w:rFonts w:ascii="Sylfaen" w:hAnsi="Sylfaen" w:eastAsia="Sylfaen" w:cs="Sylfaen"/>
          <w:noProof w:val="0"/>
          <w:lang w:val="en-US"/>
        </w:rPr>
        <w:t>რომელიც</w:t>
      </w:r>
      <w:r w:rsidRPr="554BF041" w:rsidR="1E692873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1E692873">
        <w:rPr>
          <w:rFonts w:ascii="Sylfaen" w:hAnsi="Sylfaen" w:eastAsia="Sylfaen" w:cs="Sylfaen"/>
          <w:noProof w:val="0"/>
          <w:lang w:val="en-US"/>
        </w:rPr>
        <w:t>აკავშირებს</w:t>
      </w:r>
      <w:r w:rsidRPr="554BF041" w:rsidR="1E692873">
        <w:rPr>
          <w:rFonts w:ascii="Sylfaen" w:hAnsi="Sylfaen" w:eastAsia="Sylfaen" w:cs="Sylfaen"/>
          <w:noProof w:val="0"/>
          <w:lang w:val="en-US"/>
        </w:rPr>
        <w:t xml:space="preserve"> Frontend-ს</w:t>
      </w:r>
      <w:r w:rsidRPr="554BF041" w:rsidR="3B5E0BAC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3B5E0BAC">
        <w:rPr>
          <w:rFonts w:ascii="Sylfaen" w:hAnsi="Sylfaen" w:eastAsia="Sylfaen" w:cs="Sylfaen"/>
          <w:noProof w:val="0"/>
          <w:lang w:val="en-US"/>
        </w:rPr>
        <w:t>ბიზნეს</w:t>
      </w:r>
      <w:r w:rsidRPr="554BF041" w:rsidR="3B5E0BAC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3B5E0BAC">
        <w:rPr>
          <w:rFonts w:ascii="Sylfaen" w:hAnsi="Sylfaen" w:eastAsia="Sylfaen" w:cs="Sylfaen"/>
          <w:noProof w:val="0"/>
          <w:lang w:val="en-US"/>
        </w:rPr>
        <w:t>ლოგიკასთან</w:t>
      </w:r>
      <w:r w:rsidRPr="554BF041" w:rsidR="3B5E0BAC">
        <w:rPr>
          <w:rFonts w:ascii="Sylfaen" w:hAnsi="Sylfaen" w:eastAsia="Sylfaen" w:cs="Sylfaen"/>
          <w:noProof w:val="0"/>
          <w:lang w:val="en-US"/>
        </w:rPr>
        <w:t xml:space="preserve"> (</w:t>
      </w:r>
      <w:r w:rsidRPr="554BF041" w:rsidR="3B5E0BAC">
        <w:rPr>
          <w:rFonts w:ascii="Sylfaen" w:hAnsi="Sylfaen" w:eastAsia="Sylfaen" w:cs="Sylfaen"/>
          <w:noProof w:val="0"/>
          <w:lang w:val="en-US"/>
        </w:rPr>
        <w:t>მათ</w:t>
      </w:r>
      <w:r w:rsidRPr="554BF041" w:rsidR="3B5E0BAC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3B5E0BAC">
        <w:rPr>
          <w:rFonts w:ascii="Sylfaen" w:hAnsi="Sylfaen" w:eastAsia="Sylfaen" w:cs="Sylfaen"/>
          <w:noProof w:val="0"/>
          <w:lang w:val="en-US"/>
        </w:rPr>
        <w:t>შორის</w:t>
      </w:r>
      <w:r w:rsidRPr="554BF041" w:rsidR="3B5E0BAC">
        <w:rPr>
          <w:rFonts w:ascii="Sylfaen" w:hAnsi="Sylfaen" w:eastAsia="Sylfaen" w:cs="Sylfaen"/>
          <w:noProof w:val="0"/>
          <w:lang w:val="en-US"/>
        </w:rPr>
        <w:t xml:space="preserve"> AI)</w:t>
      </w:r>
      <w:r w:rsidRPr="554BF041" w:rsidR="1E692873">
        <w:rPr>
          <w:rFonts w:ascii="Sylfaen" w:hAnsi="Sylfaen" w:eastAsia="Sylfaen" w:cs="Sylfaen"/>
          <w:noProof w:val="0"/>
          <w:lang w:val="en-US"/>
        </w:rPr>
        <w:t>.</w:t>
      </w:r>
    </w:p>
    <w:p xmlns:wp14="http://schemas.microsoft.com/office/word/2010/wordml" w:rsidP="554BF041" w14:paraId="71412E12" wp14:textId="2A418C48">
      <w:pPr>
        <w:pStyle w:val="Normal"/>
        <w:ind w:left="0"/>
        <w:spacing w:before="0" w:after="160" w:line="360" w:lineRule="auto"/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</w:pPr>
      <w:r w:rsidRPr="554BF041" w:rsidR="1FB9C00D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>AI/Machine learning</w:t>
      </w:r>
    </w:p>
    <w:p xmlns:wp14="http://schemas.microsoft.com/office/word/2010/wordml" w:rsidP="554BF041" w14:paraId="70786911" wp14:textId="3834D59C">
      <w:pPr>
        <w:pStyle w:val="ListParagraph"/>
        <w:numPr>
          <w:ilvl w:val="0"/>
          <w:numId w:val="16"/>
        </w:numPr>
        <w:ind/>
        <w:spacing w:before="0" w:after="160" w:line="360" w:lineRule="auto"/>
        <w:rPr>
          <w:rFonts w:ascii="Sylfaen" w:hAnsi="Sylfaen" w:eastAsia="Sylfaen" w:cs="Sylfaen"/>
          <w:noProof w:val="0"/>
          <w:lang w:val="en-US"/>
        </w:rPr>
      </w:pPr>
      <w:r w:rsidRPr="554BF041" w:rsidR="1FB9C00D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 xml:space="preserve">Python (version 3.11+) - </w:t>
      </w:r>
      <w:r w:rsidRPr="554BF041" w:rsidR="1FB9C00D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>გამოვიყენებ</w:t>
      </w:r>
      <w:r w:rsidRPr="554BF041" w:rsidR="1FB9C00D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1FB9C00D">
        <w:rPr>
          <w:rFonts w:ascii="Sylfaen" w:hAnsi="Sylfaen" w:eastAsia="Sylfaen" w:cs="Sylfaen"/>
          <w:noProof w:val="0"/>
          <w:lang w:val="en-US"/>
        </w:rPr>
        <w:t xml:space="preserve">AI </w:t>
      </w:r>
      <w:r w:rsidRPr="554BF041" w:rsidR="1FB9C00D">
        <w:rPr>
          <w:rFonts w:ascii="Sylfaen" w:hAnsi="Sylfaen" w:eastAsia="Sylfaen" w:cs="Sylfaen"/>
          <w:noProof w:val="0"/>
          <w:lang w:val="en-US"/>
        </w:rPr>
        <w:t>ლოგიკის</w:t>
      </w:r>
      <w:r w:rsidRPr="554BF041" w:rsidR="1FB9C00D">
        <w:rPr>
          <w:rFonts w:ascii="Sylfaen" w:hAnsi="Sylfaen" w:eastAsia="Sylfaen" w:cs="Sylfaen"/>
          <w:noProof w:val="0"/>
          <w:lang w:val="en-US"/>
        </w:rPr>
        <w:t xml:space="preserve">, RAG </w:t>
      </w:r>
      <w:r w:rsidRPr="554BF041" w:rsidR="1FB9C00D">
        <w:rPr>
          <w:rFonts w:ascii="Sylfaen" w:hAnsi="Sylfaen" w:eastAsia="Sylfaen" w:cs="Sylfaen"/>
          <w:noProof w:val="0"/>
          <w:lang w:val="en-US"/>
        </w:rPr>
        <w:t>სისტემისა</w:t>
      </w:r>
      <w:r w:rsidRPr="554BF041" w:rsidR="1FB9C00D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1FB9C00D">
        <w:rPr>
          <w:rFonts w:ascii="Sylfaen" w:hAnsi="Sylfaen" w:eastAsia="Sylfaen" w:cs="Sylfaen"/>
          <w:noProof w:val="0"/>
          <w:lang w:val="en-US"/>
        </w:rPr>
        <w:t>და</w:t>
      </w:r>
      <w:r w:rsidRPr="554BF041" w:rsidR="1FB9C00D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1FB9C00D">
        <w:rPr>
          <w:rFonts w:ascii="Sylfaen" w:hAnsi="Sylfaen" w:eastAsia="Sylfaen" w:cs="Sylfaen"/>
          <w:noProof w:val="0"/>
          <w:lang w:val="en-US"/>
        </w:rPr>
        <w:t>აგენტების</w:t>
      </w:r>
      <w:r w:rsidRPr="554BF041" w:rsidR="1FB9C00D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1FB9C00D">
        <w:rPr>
          <w:rFonts w:ascii="Sylfaen" w:hAnsi="Sylfaen" w:eastAsia="Sylfaen" w:cs="Sylfaen"/>
          <w:noProof w:val="0"/>
          <w:lang w:val="en-US"/>
        </w:rPr>
        <w:t>შესაქმნელად</w:t>
      </w:r>
      <w:r w:rsidRPr="554BF041" w:rsidR="1FB9C00D">
        <w:rPr>
          <w:rFonts w:ascii="Sylfaen" w:hAnsi="Sylfaen" w:eastAsia="Sylfaen" w:cs="Sylfaen"/>
          <w:noProof w:val="0"/>
          <w:lang w:val="en-US"/>
        </w:rPr>
        <w:t>.</w:t>
      </w:r>
    </w:p>
    <w:p xmlns:wp14="http://schemas.microsoft.com/office/word/2010/wordml" w:rsidP="554BF041" w14:paraId="529BEA65" wp14:textId="066E91D3">
      <w:pPr>
        <w:pStyle w:val="ListParagraph"/>
        <w:numPr>
          <w:ilvl w:val="0"/>
          <w:numId w:val="16"/>
        </w:numPr>
        <w:ind/>
        <w:spacing w:before="0" w:after="160" w:line="360" w:lineRule="auto"/>
        <w:rPr>
          <w:rFonts w:ascii="Sylfaen" w:hAnsi="Sylfaen" w:eastAsia="Sylfaen" w:cs="Sylfaen"/>
          <w:noProof w:val="0"/>
          <w:lang w:val="en-US"/>
        </w:rPr>
      </w:pPr>
      <w:r w:rsidRPr="554BF041" w:rsidR="63920440">
        <w:rPr>
          <w:rFonts w:ascii="Sylfaen" w:hAnsi="Sylfaen" w:eastAsia="Sylfaen" w:cs="Sylfaen"/>
          <w:noProof w:val="0"/>
          <w:lang w:val="en-US"/>
        </w:rPr>
        <w:t>LangChain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 (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ბიბლიოთეკა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) - </w:t>
      </w:r>
      <w:r w:rsidRPr="554BF041" w:rsidR="63920440">
        <w:rPr>
          <w:rFonts w:ascii="Sylfaen" w:hAnsi="Sylfaen" w:eastAsia="Sylfaen" w:cs="Sylfaen"/>
          <w:noProof w:val="0"/>
          <w:lang w:val="en-US"/>
        </w:rPr>
        <w:t>LLM-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ებთან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მარტივი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ინტეგრაციისთვის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და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 RAG pipeline-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ის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ასაწყობად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. </w:t>
      </w:r>
    </w:p>
    <w:p xmlns:wp14="http://schemas.microsoft.com/office/word/2010/wordml" w:rsidP="554BF041" w14:paraId="7A0FADCB" wp14:textId="19C2ED73">
      <w:pPr>
        <w:pStyle w:val="ListParagraph"/>
        <w:numPr>
          <w:ilvl w:val="0"/>
          <w:numId w:val="16"/>
        </w:numPr>
        <w:ind/>
        <w:spacing w:before="0" w:after="160" w:line="360" w:lineRule="auto"/>
        <w:rPr>
          <w:rFonts w:ascii="Sylfaen" w:hAnsi="Sylfaen" w:eastAsia="Sylfaen" w:cs="Sylfaen"/>
          <w:noProof w:val="0"/>
          <w:lang w:val="en-US"/>
        </w:rPr>
      </w:pPr>
      <w:r w:rsidRPr="554BF041" w:rsidR="63920440">
        <w:rPr>
          <w:rFonts w:ascii="Sylfaen" w:hAnsi="Sylfaen" w:eastAsia="Sylfaen" w:cs="Sylfaen"/>
          <w:noProof w:val="0"/>
          <w:lang w:val="en-US"/>
        </w:rPr>
        <w:t>LangGraph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 (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ბიბლიოთეკა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) - 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გამოიყენება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აგენტური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სამუშაო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ნაკადების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 (workflow) 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და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 task routing 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ლოგიკის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63920440">
        <w:rPr>
          <w:rFonts w:ascii="Sylfaen" w:hAnsi="Sylfaen" w:eastAsia="Sylfaen" w:cs="Sylfaen"/>
          <w:noProof w:val="0"/>
          <w:lang w:val="en-US"/>
        </w:rPr>
        <w:t>დასანერგად</w:t>
      </w:r>
      <w:r w:rsidRPr="554BF041" w:rsidR="63920440">
        <w:rPr>
          <w:rFonts w:ascii="Sylfaen" w:hAnsi="Sylfaen" w:eastAsia="Sylfaen" w:cs="Sylfaen"/>
          <w:noProof w:val="0"/>
          <w:lang w:val="en-US"/>
        </w:rPr>
        <w:t xml:space="preserve">. </w:t>
      </w:r>
    </w:p>
    <w:p xmlns:wp14="http://schemas.microsoft.com/office/word/2010/wordml" w:rsidP="554BF041" w14:paraId="67A48CDD" wp14:textId="721FD881">
      <w:pPr>
        <w:pStyle w:val="ListParagraph"/>
        <w:numPr>
          <w:ilvl w:val="0"/>
          <w:numId w:val="16"/>
        </w:numPr>
        <w:ind/>
        <w:spacing w:before="0" w:after="160" w:line="360" w:lineRule="auto"/>
        <w:rPr>
          <w:noProof w:val="0"/>
          <w:lang w:val="en-US"/>
        </w:rPr>
      </w:pPr>
      <w:r w:rsidRPr="554BF041" w:rsidR="63920440">
        <w:rPr>
          <w:noProof w:val="0"/>
          <w:lang w:val="en-US"/>
        </w:rPr>
        <w:t xml:space="preserve">LLM (Qwen / </w:t>
      </w:r>
      <w:r w:rsidRPr="554BF041" w:rsidR="63920440">
        <w:rPr>
          <w:noProof w:val="0"/>
          <w:lang w:val="en-US"/>
        </w:rPr>
        <w:t>Ollama</w:t>
      </w:r>
      <w:r w:rsidRPr="554BF041" w:rsidR="63920440">
        <w:rPr>
          <w:noProof w:val="0"/>
          <w:lang w:val="en-US"/>
        </w:rPr>
        <w:t xml:space="preserve">) - </w:t>
      </w:r>
      <w:r w:rsidRPr="554BF041" w:rsidR="63920440">
        <w:rPr>
          <w:noProof w:val="0"/>
          <w:lang w:val="en-US"/>
        </w:rPr>
        <w:t>ლოკალური</w:t>
      </w:r>
      <w:r w:rsidRPr="554BF041" w:rsidR="63920440">
        <w:rPr>
          <w:noProof w:val="0"/>
          <w:lang w:val="en-US"/>
        </w:rPr>
        <w:t xml:space="preserve"> LLM </w:t>
      </w:r>
      <w:r w:rsidRPr="554BF041" w:rsidR="63920440">
        <w:rPr>
          <w:noProof w:val="0"/>
          <w:lang w:val="en-US"/>
        </w:rPr>
        <w:t>მოდელები</w:t>
      </w:r>
      <w:r w:rsidRPr="554BF041" w:rsidR="63920440">
        <w:rPr>
          <w:noProof w:val="0"/>
          <w:lang w:val="en-US"/>
        </w:rPr>
        <w:t xml:space="preserve">, </w:t>
      </w:r>
      <w:r w:rsidRPr="554BF041" w:rsidR="63920440">
        <w:rPr>
          <w:noProof w:val="0"/>
          <w:lang w:val="en-US"/>
        </w:rPr>
        <w:t>გვიმცირებს</w:t>
      </w:r>
      <w:r w:rsidRPr="554BF041" w:rsidR="63920440">
        <w:rPr>
          <w:noProof w:val="0"/>
          <w:lang w:val="en-US"/>
        </w:rPr>
        <w:t xml:space="preserve"> </w:t>
      </w:r>
      <w:r w:rsidRPr="554BF041" w:rsidR="63920440">
        <w:rPr>
          <w:noProof w:val="0"/>
          <w:lang w:val="en-US"/>
        </w:rPr>
        <w:t>ხარჯს</w:t>
      </w:r>
      <w:r w:rsidRPr="554BF041" w:rsidR="63920440">
        <w:rPr>
          <w:noProof w:val="0"/>
          <w:lang w:val="en-US"/>
        </w:rPr>
        <w:t xml:space="preserve"> </w:t>
      </w:r>
      <w:r w:rsidRPr="554BF041" w:rsidR="63920440">
        <w:rPr>
          <w:noProof w:val="0"/>
          <w:lang w:val="en-US"/>
        </w:rPr>
        <w:t>რადგან</w:t>
      </w:r>
      <w:r w:rsidRPr="554BF041" w:rsidR="63920440">
        <w:rPr>
          <w:noProof w:val="0"/>
          <w:lang w:val="en-US"/>
        </w:rPr>
        <w:t xml:space="preserve"> </w:t>
      </w:r>
      <w:r w:rsidRPr="554BF041" w:rsidR="63920440">
        <w:rPr>
          <w:noProof w:val="0"/>
          <w:lang w:val="en-US"/>
        </w:rPr>
        <w:t>ვიყენებთ</w:t>
      </w:r>
      <w:r w:rsidRPr="554BF041" w:rsidR="63920440">
        <w:rPr>
          <w:noProof w:val="0"/>
          <w:lang w:val="en-US"/>
        </w:rPr>
        <w:t xml:space="preserve"> </w:t>
      </w:r>
      <w:r w:rsidRPr="554BF041" w:rsidR="63920440">
        <w:rPr>
          <w:noProof w:val="0"/>
          <w:lang w:val="en-US"/>
        </w:rPr>
        <w:t>საკუთარი</w:t>
      </w:r>
      <w:r w:rsidRPr="554BF041" w:rsidR="63920440">
        <w:rPr>
          <w:noProof w:val="0"/>
          <w:lang w:val="en-US"/>
        </w:rPr>
        <w:t xml:space="preserve"> </w:t>
      </w:r>
      <w:r w:rsidRPr="554BF041" w:rsidR="63920440">
        <w:rPr>
          <w:noProof w:val="0"/>
          <w:lang w:val="en-US"/>
        </w:rPr>
        <w:t>კომპიუტერის</w:t>
      </w:r>
      <w:r w:rsidRPr="554BF041" w:rsidR="63920440">
        <w:rPr>
          <w:noProof w:val="0"/>
          <w:lang w:val="en-US"/>
        </w:rPr>
        <w:t xml:space="preserve"> </w:t>
      </w:r>
      <w:r w:rsidRPr="554BF041" w:rsidR="63920440">
        <w:rPr>
          <w:noProof w:val="0"/>
          <w:lang w:val="en-US"/>
        </w:rPr>
        <w:t>რესურს</w:t>
      </w:r>
      <w:r w:rsidRPr="554BF041" w:rsidR="63920440">
        <w:rPr>
          <w:noProof w:val="0"/>
          <w:lang w:val="en-US"/>
        </w:rPr>
        <w:t xml:space="preserve"> </w:t>
      </w:r>
      <w:r w:rsidRPr="554BF041" w:rsidR="63920440">
        <w:rPr>
          <w:noProof w:val="0"/>
          <w:lang w:val="en-US"/>
        </w:rPr>
        <w:t>და</w:t>
      </w:r>
      <w:r w:rsidRPr="554BF041" w:rsidR="63920440">
        <w:rPr>
          <w:noProof w:val="0"/>
          <w:lang w:val="en-US"/>
        </w:rPr>
        <w:t xml:space="preserve"> </w:t>
      </w:r>
      <w:r w:rsidRPr="554BF041" w:rsidR="63920440">
        <w:rPr>
          <w:noProof w:val="0"/>
          <w:lang w:val="en-US"/>
        </w:rPr>
        <w:t>არა</w:t>
      </w:r>
      <w:r w:rsidRPr="554BF041" w:rsidR="63920440">
        <w:rPr>
          <w:noProof w:val="0"/>
          <w:lang w:val="en-US"/>
        </w:rPr>
        <w:t xml:space="preserve"> OpenAI-</w:t>
      </w:r>
      <w:r w:rsidRPr="554BF041" w:rsidR="63920440">
        <w:rPr>
          <w:noProof w:val="0"/>
          <w:lang w:val="en-US"/>
        </w:rPr>
        <w:t>ის</w:t>
      </w:r>
      <w:r w:rsidRPr="554BF041" w:rsidR="63920440">
        <w:rPr>
          <w:noProof w:val="0"/>
          <w:lang w:val="en-US"/>
        </w:rPr>
        <w:t xml:space="preserve"> </w:t>
      </w:r>
      <w:r w:rsidRPr="554BF041" w:rsidR="63920440">
        <w:rPr>
          <w:noProof w:val="0"/>
          <w:lang w:val="en-US"/>
        </w:rPr>
        <w:t>ან</w:t>
      </w:r>
      <w:r w:rsidRPr="554BF041" w:rsidR="63920440">
        <w:rPr>
          <w:noProof w:val="0"/>
          <w:lang w:val="en-US"/>
        </w:rPr>
        <w:t xml:space="preserve"> Claude-</w:t>
      </w:r>
      <w:r w:rsidRPr="554BF041" w:rsidR="63920440">
        <w:rPr>
          <w:noProof w:val="0"/>
          <w:lang w:val="en-US"/>
        </w:rPr>
        <w:t>ის</w:t>
      </w:r>
      <w:r w:rsidRPr="554BF041" w:rsidR="63920440">
        <w:rPr>
          <w:noProof w:val="0"/>
          <w:lang w:val="en-US"/>
        </w:rPr>
        <w:t>.</w:t>
      </w:r>
    </w:p>
    <w:p xmlns:wp14="http://schemas.microsoft.com/office/word/2010/wordml" w:rsidP="554BF041" w14:paraId="3FA61306" wp14:textId="364577F5">
      <w:pPr>
        <w:pStyle w:val="Normal"/>
        <w:ind w:left="0"/>
        <w:spacing w:before="0" w:after="160" w:line="360" w:lineRule="auto"/>
        <w:rPr>
          <w:rFonts w:ascii="Sylfaen" w:hAnsi="Sylfaen" w:eastAsia="Sylfaen" w:cs="Sylfaen"/>
          <w:noProof w:val="0"/>
          <w:lang w:val="en-US"/>
        </w:rPr>
      </w:pPr>
      <w:r w:rsidRPr="554BF041" w:rsidR="63920440">
        <w:rPr>
          <w:rFonts w:ascii="Sylfaen" w:hAnsi="Sylfaen" w:eastAsia="Sylfaen" w:cs="Sylfaen"/>
          <w:noProof w:val="0"/>
          <w:lang w:val="en-US"/>
        </w:rPr>
        <w:t>Database</w:t>
      </w:r>
    </w:p>
    <w:p xmlns:wp14="http://schemas.microsoft.com/office/word/2010/wordml" w:rsidP="554BF041" w14:paraId="592975B3" wp14:textId="25805429">
      <w:pPr>
        <w:pStyle w:val="ListParagraph"/>
        <w:numPr>
          <w:ilvl w:val="0"/>
          <w:numId w:val="17"/>
        </w:numPr>
        <w:ind/>
        <w:spacing w:before="0" w:after="160" w:line="360" w:lineRule="auto"/>
        <w:rPr>
          <w:rFonts w:ascii="Sylfaen" w:hAnsi="Sylfaen" w:eastAsia="Sylfaen" w:cs="Sylfaen"/>
          <w:noProof w:val="0"/>
          <w:lang w:val="en-US"/>
        </w:rPr>
      </w:pP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MS SQL Server -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გამოიყენება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სტრუქტურირებული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მონაცემების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შესანახად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 (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მომხმარებლები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,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პროცესები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და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ა.შ</w:t>
      </w:r>
      <w:r w:rsidRPr="554BF041" w:rsidR="454454B5">
        <w:rPr>
          <w:rFonts w:ascii="Sylfaen" w:hAnsi="Sylfaen" w:eastAsia="Sylfaen" w:cs="Sylfaen"/>
          <w:noProof w:val="0"/>
          <w:lang w:val="en-US"/>
        </w:rPr>
        <w:t>).</w:t>
      </w:r>
    </w:p>
    <w:p xmlns:wp14="http://schemas.microsoft.com/office/word/2010/wordml" w:rsidP="554BF041" w14:paraId="30868FFC" wp14:textId="38287372">
      <w:pPr>
        <w:pStyle w:val="ListParagraph"/>
        <w:numPr>
          <w:ilvl w:val="0"/>
          <w:numId w:val="17"/>
        </w:numPr>
        <w:ind/>
        <w:spacing w:before="0" w:after="160" w:line="360" w:lineRule="auto"/>
        <w:rPr>
          <w:rFonts w:ascii="Sylfaen" w:hAnsi="Sylfaen" w:eastAsia="Sylfaen" w:cs="Sylfaen"/>
          <w:noProof w:val="0"/>
          <w:lang w:val="en-US"/>
        </w:rPr>
      </w:pPr>
      <w:r w:rsidRPr="554BF041" w:rsidR="454454B5">
        <w:rPr>
          <w:rFonts w:ascii="Sylfaen" w:hAnsi="Sylfaen" w:eastAsia="Sylfaen" w:cs="Sylfaen"/>
          <w:noProof w:val="0"/>
          <w:lang w:val="en-US"/>
        </w:rPr>
        <w:t>Vector Database (</w:t>
      </w:r>
      <w:r w:rsidRPr="554BF041" w:rsidR="454454B5">
        <w:rPr>
          <w:rFonts w:ascii="Sylfaen" w:hAnsi="Sylfaen" w:eastAsia="Sylfaen" w:cs="Sylfaen"/>
          <w:noProof w:val="0"/>
          <w:lang w:val="en-US"/>
        </w:rPr>
        <w:t>ChromaDB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) -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გამოიყენება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ემბედინგების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შესანახად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და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 RAG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სისტემისთვის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სწრაფი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ძიების</w:t>
      </w:r>
      <w:r w:rsidRPr="554BF041" w:rsidR="454454B5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54454B5">
        <w:rPr>
          <w:rFonts w:ascii="Sylfaen" w:hAnsi="Sylfaen" w:eastAsia="Sylfaen" w:cs="Sylfaen"/>
          <w:noProof w:val="0"/>
          <w:lang w:val="en-US"/>
        </w:rPr>
        <w:t>უზრუნველსაყოფად</w:t>
      </w:r>
      <w:r w:rsidRPr="554BF041" w:rsidR="454454B5">
        <w:rPr>
          <w:rFonts w:ascii="Sylfaen" w:hAnsi="Sylfaen" w:eastAsia="Sylfaen" w:cs="Sylfaen"/>
          <w:noProof w:val="0"/>
          <w:lang w:val="en-US"/>
        </w:rPr>
        <w:t>.</w:t>
      </w:r>
    </w:p>
    <w:p xmlns:wp14="http://schemas.microsoft.com/office/word/2010/wordml" w:rsidP="554BF041" w14:paraId="6F009B15" wp14:textId="462FD6A0">
      <w:pPr>
        <w:pStyle w:val="Normal"/>
        <w:ind w:left="0"/>
        <w:spacing w:before="0" w:after="160" w:line="360" w:lineRule="auto"/>
        <w:rPr>
          <w:rFonts w:ascii="Sylfaen" w:hAnsi="Sylfaen" w:eastAsia="Sylfaen" w:cs="Sylfaen"/>
          <w:noProof w:val="0"/>
          <w:lang w:val="en-US"/>
        </w:rPr>
      </w:pPr>
      <w:r w:rsidRPr="554BF041" w:rsidR="5AC48D71">
        <w:rPr>
          <w:rFonts w:ascii="Sylfaen" w:hAnsi="Sylfaen" w:eastAsia="Sylfaen" w:cs="Sylfaen"/>
          <w:noProof w:val="0"/>
          <w:lang w:val="en-US"/>
        </w:rPr>
        <w:t>Tools</w:t>
      </w:r>
    </w:p>
    <w:p xmlns:wp14="http://schemas.microsoft.com/office/word/2010/wordml" w:rsidP="554BF041" w14:paraId="48DE3458" wp14:textId="7BD455CC">
      <w:pPr>
        <w:pStyle w:val="ListParagraph"/>
        <w:numPr>
          <w:ilvl w:val="0"/>
          <w:numId w:val="18"/>
        </w:numPr>
        <w:ind/>
        <w:spacing w:before="0" w:after="160" w:line="360" w:lineRule="auto"/>
        <w:rPr>
          <w:rFonts w:ascii="Sylfaen" w:hAnsi="Sylfaen" w:eastAsia="Sylfaen" w:cs="Sylfaen"/>
          <w:noProof w:val="0"/>
          <w:lang w:val="en-US"/>
        </w:rPr>
      </w:pP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Docker-  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გამოიყენება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სისტემის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კონტეინერიზაციისთვის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, 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რაც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უზრუნველყოფს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მარტივ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deployments (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ე.წ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დაჰოსტვას</w:t>
      </w:r>
      <w:r w:rsidRPr="554BF041" w:rsidR="5AC48D71">
        <w:rPr>
          <w:rFonts w:ascii="Sylfaen" w:hAnsi="Sylfaen" w:eastAsia="Sylfaen" w:cs="Sylfaen"/>
          <w:noProof w:val="0"/>
          <w:lang w:val="en-US"/>
        </w:rPr>
        <w:t>)</w:t>
      </w:r>
    </w:p>
    <w:p xmlns:wp14="http://schemas.microsoft.com/office/word/2010/wordml" w:rsidP="554BF041" w14:paraId="11CD994B" wp14:textId="3DE1C2A7">
      <w:pPr>
        <w:pStyle w:val="ListParagraph"/>
        <w:numPr>
          <w:ilvl w:val="0"/>
          <w:numId w:val="18"/>
        </w:numPr>
        <w:ind/>
        <w:spacing w:before="0" w:after="160" w:line="360" w:lineRule="auto"/>
        <w:rPr>
          <w:rFonts w:ascii="Sylfaen" w:hAnsi="Sylfaen" w:eastAsia="Sylfaen" w:cs="Sylfaen"/>
          <w:noProof w:val="0"/>
          <w:lang w:val="en-US"/>
        </w:rPr>
      </w:pPr>
      <w:r w:rsidRPr="554BF041" w:rsidR="5AC48D71">
        <w:rPr>
          <w:rFonts w:ascii="Sylfaen" w:hAnsi="Sylfaen" w:eastAsia="Sylfaen" w:cs="Sylfaen"/>
          <w:noProof w:val="0"/>
          <w:lang w:val="en-US"/>
        </w:rPr>
        <w:t>Git/</w:t>
      </w:r>
      <w:r w:rsidRPr="554BF041" w:rsidR="5AC48D71">
        <w:rPr>
          <w:rFonts w:ascii="Sylfaen" w:hAnsi="Sylfaen" w:eastAsia="Sylfaen" w:cs="Sylfaen"/>
          <w:noProof w:val="0"/>
          <w:lang w:val="en-US"/>
        </w:rPr>
        <w:t>Github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- 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კოდის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ვერსიონირებისა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და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Open Source-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ის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განვითარებისთვის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. </w:t>
      </w:r>
    </w:p>
    <w:p xmlns:wp14="http://schemas.microsoft.com/office/word/2010/wordml" w:rsidP="554BF041" w14:paraId="65917412" wp14:textId="2FD30FC1">
      <w:pPr>
        <w:pStyle w:val="ListParagraph"/>
        <w:numPr>
          <w:ilvl w:val="0"/>
          <w:numId w:val="18"/>
        </w:numPr>
        <w:ind/>
        <w:spacing w:before="0" w:after="160" w:line="360" w:lineRule="auto"/>
        <w:rPr>
          <w:rFonts w:ascii="Sylfaen" w:hAnsi="Sylfaen" w:eastAsia="Sylfaen" w:cs="Sylfaen"/>
          <w:noProof w:val="0"/>
          <w:lang w:val="en-US"/>
        </w:rPr>
      </w:pPr>
      <w:r w:rsidRPr="554BF041" w:rsidR="5AC48D71">
        <w:rPr>
          <w:rFonts w:ascii="Sylfaen" w:hAnsi="Sylfaen" w:eastAsia="Sylfaen" w:cs="Sylfaen"/>
          <w:noProof w:val="0"/>
          <w:lang w:val="en-US"/>
        </w:rPr>
        <w:t>Postman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/ Swagger - API-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ების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ტესტირებისა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და</w:t>
      </w:r>
      <w:r w:rsidRPr="554BF041" w:rsidR="5AC48D71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noProof w:val="0"/>
          <w:lang w:val="en-US"/>
        </w:rPr>
        <w:t>დოკუმენტაციისთვის</w:t>
      </w:r>
      <w:r w:rsidRPr="554BF041" w:rsidR="5AC48D71">
        <w:rPr>
          <w:rFonts w:ascii="Sylfaen" w:hAnsi="Sylfaen" w:eastAsia="Sylfaen" w:cs="Sylfaen"/>
          <w:noProof w:val="0"/>
          <w:lang w:val="en-US"/>
        </w:rPr>
        <w:t>.</w:t>
      </w:r>
    </w:p>
    <w:p xmlns:wp14="http://schemas.microsoft.com/office/word/2010/wordml" w:rsidP="554BF041" w14:paraId="34033D02" wp14:textId="300635E3">
      <w:pPr>
        <w:pStyle w:val="Normal"/>
        <w:ind w:left="0"/>
        <w:spacing w:before="0" w:after="160" w:line="360" w:lineRule="auto"/>
        <w:rPr>
          <w:sz w:val="22"/>
          <w:szCs w:val="22"/>
        </w:rPr>
      </w:pPr>
    </w:p>
    <w:p xmlns:wp14="http://schemas.microsoft.com/office/word/2010/wordml" w:rsidP="554BF041" w14:paraId="64CA8356" wp14:textId="3185BC1F">
      <w:pPr>
        <w:pStyle w:val="Normal"/>
        <w:ind w:left="0"/>
        <w:spacing w:before="0" w:after="160" w:line="360" w:lineRule="auto"/>
        <w:rPr>
          <w:b w:val="1"/>
          <w:bCs w:val="1"/>
          <w:sz w:val="22"/>
          <w:szCs w:val="22"/>
        </w:rPr>
      </w:pPr>
      <w:r w:rsidRPr="554BF041" w:rsidR="5AC48D71">
        <w:rPr>
          <w:b w:val="1"/>
          <w:bCs w:val="1"/>
          <w:sz w:val="22"/>
          <w:szCs w:val="22"/>
        </w:rPr>
        <w:t>ინტეგრაციის</w:t>
      </w:r>
      <w:r w:rsidRPr="554BF041" w:rsidR="5AC48D71">
        <w:rPr>
          <w:b w:val="1"/>
          <w:bCs w:val="1"/>
          <w:sz w:val="22"/>
          <w:szCs w:val="22"/>
        </w:rPr>
        <w:t xml:space="preserve"> </w:t>
      </w:r>
      <w:r w:rsidRPr="554BF041" w:rsidR="5AC48D71">
        <w:rPr>
          <w:b w:val="1"/>
          <w:bCs w:val="1"/>
          <w:sz w:val="22"/>
          <w:szCs w:val="22"/>
        </w:rPr>
        <w:t>გეგმა</w:t>
      </w:r>
    </w:p>
    <w:p xmlns:wp14="http://schemas.microsoft.com/office/word/2010/wordml" w:rsidP="554BF041" w14:paraId="3FFF4A9E" wp14:textId="517C1635">
      <w:pPr>
        <w:pStyle w:val="Normal"/>
        <w:ind w:left="0"/>
        <w:spacing w:before="0" w:after="160" w:line="360" w:lineRule="auto"/>
        <w:rPr>
          <w:rFonts w:ascii="Sylfaen" w:hAnsi="Sylfaen" w:eastAsia="Sylfaen" w:cs="Sylfaen"/>
          <w:b w:val="0"/>
          <w:bCs w:val="0"/>
          <w:sz w:val="22"/>
          <w:szCs w:val="22"/>
        </w:rPr>
      </w:pPr>
      <w:r w:rsidRPr="554BF041" w:rsidR="5AC48D71">
        <w:rPr>
          <w:rFonts w:ascii="Sylfaen" w:hAnsi="Sylfaen" w:eastAsia="Sylfaen" w:cs="Sylfaen"/>
          <w:b w:val="0"/>
          <w:bCs w:val="0"/>
          <w:sz w:val="22"/>
          <w:szCs w:val="22"/>
        </w:rPr>
        <w:t>ს</w:t>
      </w:r>
      <w:r w:rsidRPr="554BF041" w:rsidR="5AC48D71">
        <w:rPr>
          <w:rFonts w:ascii="Sylfaen" w:hAnsi="Sylfaen" w:eastAsia="Sylfaen" w:cs="Sylfaen"/>
          <w:b w:val="0"/>
          <w:bCs w:val="0"/>
          <w:sz w:val="22"/>
          <w:szCs w:val="22"/>
        </w:rPr>
        <w:t>ისტემა</w:t>
      </w:r>
      <w:r w:rsidRPr="554BF041" w:rsidR="5AC48D71">
        <w:rPr>
          <w:rFonts w:ascii="Sylfaen" w:hAnsi="Sylfaen" w:eastAsia="Sylfaen" w:cs="Sylfaen"/>
          <w:b w:val="0"/>
          <w:bCs w:val="0"/>
          <w:sz w:val="22"/>
          <w:szCs w:val="22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sz w:val="22"/>
          <w:szCs w:val="22"/>
        </w:rPr>
        <w:t>იმუშავებს</w:t>
      </w:r>
      <w:r w:rsidRPr="554BF041" w:rsidR="5AC48D71">
        <w:rPr>
          <w:rFonts w:ascii="Sylfaen" w:hAnsi="Sylfaen" w:eastAsia="Sylfaen" w:cs="Sylfaen"/>
          <w:b w:val="0"/>
          <w:bCs w:val="0"/>
          <w:sz w:val="22"/>
          <w:szCs w:val="22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sz w:val="22"/>
          <w:szCs w:val="22"/>
        </w:rPr>
        <w:t>შემდეგნაირად</w:t>
      </w:r>
      <w:r w:rsidRPr="554BF041" w:rsidR="5AC48D71">
        <w:rPr>
          <w:rFonts w:ascii="Sylfaen" w:hAnsi="Sylfaen" w:eastAsia="Sylfaen" w:cs="Sylfaen"/>
          <w:b w:val="0"/>
          <w:bCs w:val="0"/>
          <w:sz w:val="22"/>
          <w:szCs w:val="22"/>
        </w:rPr>
        <w:t>:</w:t>
      </w:r>
    </w:p>
    <w:p xmlns:wp14="http://schemas.microsoft.com/office/word/2010/wordml" w:rsidP="554BF041" w14:paraId="546825B3" wp14:textId="660E0B26">
      <w:pPr>
        <w:pStyle w:val="ListParagraph"/>
        <w:numPr>
          <w:ilvl w:val="0"/>
          <w:numId w:val="19"/>
        </w:numPr>
        <w:ind/>
        <w:spacing w:before="0" w:after="160" w:line="360" w:lineRule="auto"/>
        <w:rPr>
          <w:rFonts w:ascii="Sylfaen" w:hAnsi="Sylfaen" w:eastAsia="Sylfaen" w:cs="Sylfaen"/>
          <w:b w:val="0"/>
          <w:bCs w:val="0"/>
          <w:noProof w:val="0"/>
          <w:lang w:val="en-US"/>
        </w:rPr>
      </w:pP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Frontend (React)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აგზავნის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მოთხოვნას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Backend-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ზე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(API-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ზე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)</w:t>
      </w:r>
    </w:p>
    <w:p xmlns:wp14="http://schemas.microsoft.com/office/word/2010/wordml" w:rsidP="554BF041" w14:paraId="134DD8F9" wp14:textId="432736E6">
      <w:pPr>
        <w:pStyle w:val="ListParagraph"/>
        <w:numPr>
          <w:ilvl w:val="0"/>
          <w:numId w:val="19"/>
        </w:numPr>
        <w:ind/>
        <w:spacing w:before="0" w:after="160" w:line="360" w:lineRule="auto"/>
        <w:rPr>
          <w:rFonts w:ascii="Sylfaen" w:hAnsi="Sylfaen" w:eastAsia="Sylfaen" w:cs="Sylfaen"/>
          <w:b w:val="0"/>
          <w:bCs w:val="0"/>
          <w:noProof w:val="0"/>
          <w:lang w:val="en-US"/>
        </w:rPr>
      </w:pP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Backend (.NET)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ამუშავებს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მოთხოვნას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და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საჭიროების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შემთხვევაში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მიმართავს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AI-ს</w:t>
      </w:r>
    </w:p>
    <w:p xmlns:wp14="http://schemas.microsoft.com/office/word/2010/wordml" w:rsidP="554BF041" w14:paraId="54A1599D" wp14:textId="444E5E1A">
      <w:pPr>
        <w:pStyle w:val="ListParagraph"/>
        <w:numPr>
          <w:ilvl w:val="0"/>
          <w:numId w:val="19"/>
        </w:numPr>
        <w:ind/>
        <w:spacing w:before="0" w:after="160" w:line="360" w:lineRule="auto"/>
        <w:rPr>
          <w:rFonts w:ascii="Sylfaen" w:hAnsi="Sylfaen" w:eastAsia="Sylfaen" w:cs="Sylfaen"/>
          <w:b w:val="0"/>
          <w:bCs w:val="0"/>
          <w:noProof w:val="0"/>
          <w:lang w:val="en-US"/>
        </w:rPr>
      </w:pP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Python AI Service -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ჯერ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1.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იღებს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მოთხოვნას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, 2.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იყენებს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RAG pipeline-ს (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ChromaDB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+ embeddings), 3.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აგენტური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ლოგიკის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მიხედვით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(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LangGraph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)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არჩევს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შესაბამის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მოქმედებას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,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4.აბრუნებს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პასუხს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LLM-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დან</w:t>
      </w:r>
    </w:p>
    <w:p xmlns:wp14="http://schemas.microsoft.com/office/word/2010/wordml" w:rsidP="554BF041" w14:paraId="35D6A07A" wp14:textId="2C1091E4">
      <w:pPr>
        <w:pStyle w:val="ListParagraph"/>
        <w:numPr>
          <w:ilvl w:val="0"/>
          <w:numId w:val="19"/>
        </w:numPr>
        <w:ind/>
        <w:spacing w:before="0" w:after="160" w:line="360" w:lineRule="auto"/>
        <w:rPr>
          <w:rFonts w:ascii="Sylfaen" w:hAnsi="Sylfaen" w:eastAsia="Sylfaen" w:cs="Sylfaen"/>
          <w:b w:val="0"/>
          <w:bCs w:val="0"/>
          <w:noProof w:val="0"/>
          <w:lang w:val="en-US"/>
        </w:rPr>
      </w:pP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შედეგი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ბრუნდება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Backend-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ში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და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შემდეგ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Frontend-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ში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lang w:val="en-US"/>
        </w:rPr>
        <w:t>მომხმარებლისთვის</w:t>
      </w:r>
    </w:p>
    <w:p xmlns:wp14="http://schemas.microsoft.com/office/word/2010/wordml" w:rsidP="554BF041" w14:paraId="766B666B" wp14:textId="0D20CCB7">
      <w:pPr>
        <w:pStyle w:val="Normal"/>
        <w:ind w:left="0"/>
        <w:spacing w:before="0" w:after="160" w:line="360" w:lineRule="auto"/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</w:pP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არჩეული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ტექნოლოგიები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სრულად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შეესაბამება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პროექტის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მიზნებს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უზრუნველყოფს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AI-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ზე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დაფუძნებული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სისტემის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ეფექტურ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მუშაობას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და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რეალისტურად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განხორციელებადია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ერთი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სემესტრის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ფარგლებში</w:t>
      </w:r>
      <w:r w:rsidRPr="554BF041" w:rsidR="5AC48D71"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  <w:t>.</w:t>
      </w:r>
    </w:p>
    <w:p w:rsidR="554BF041" w:rsidP="554BF041" w:rsidRDefault="554BF041" w14:paraId="199EA91B" w14:textId="5E4C67A7">
      <w:pPr>
        <w:pStyle w:val="Normal"/>
        <w:ind w:left="0"/>
        <w:rPr>
          <w:rFonts w:ascii="Sylfaen" w:hAnsi="Sylfaen" w:eastAsia="Sylfaen" w:cs="Sylfaen"/>
          <w:b w:val="0"/>
          <w:bCs w:val="0"/>
          <w:noProof w:val="0"/>
          <w:sz w:val="22"/>
          <w:szCs w:val="22"/>
          <w:lang w:val="en-US"/>
        </w:rPr>
      </w:pPr>
    </w:p>
    <w:p xmlns:wp14="http://schemas.microsoft.com/office/word/2010/wordml" w:rsidP="554BF041" w14:paraId="59EBC901" wp14:textId="67E89582">
      <w:pPr>
        <w:pStyle w:val="Normal"/>
        <w:spacing w:before="240" w:after="120" w:line="360" w:lineRule="auto"/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</w:pP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IV. 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პროექტის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 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ფარგლები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 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და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 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შეზღუდვები</w:t>
      </w:r>
    </w:p>
    <w:p xmlns:wp14="http://schemas.microsoft.com/office/word/2010/wordml" w14:paraId="5DADC0E7" wp14:textId="77777777">
      <w:pPr>
        <w:jc w:val="left"/>
        <w:spacing w:before="240" w:after="120" w:line="360" w:lineRule="auto"/>
      </w:pP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>პროექტში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 xml:space="preserve"> 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>შემავალი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 xml:space="preserve"> (In Scope):</w:t>
      </w:r>
    </w:p>
    <w:p w:rsidR="0C2E6136" w:rsidP="554BF041" w:rsidRDefault="0C2E6136" w14:paraId="08563C65" w14:textId="64B6C010">
      <w:pPr>
        <w:pStyle w:val="ListParagraph"/>
        <w:numPr>
          <w:ilvl w:val="0"/>
          <w:numId w:val="20"/>
        </w:numPr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0C2E6136">
        <w:rPr>
          <w:rFonts w:ascii="Sylfaen" w:hAnsi="Sylfaen" w:eastAsia="Sylfaen" w:cs="Sylfaen"/>
          <w:noProof w:val="0"/>
          <w:lang w:val="en-US"/>
        </w:rPr>
        <w:t>ვებ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აპლიკაციის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შექმნა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(ERP-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ის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მსგავსი</w:t>
      </w:r>
      <w:r w:rsidRPr="554BF041" w:rsidR="0C2E6136">
        <w:rPr>
          <w:rFonts w:ascii="Sylfaen" w:hAnsi="Sylfaen" w:eastAsia="Sylfaen" w:cs="Sylfaen"/>
          <w:noProof w:val="0"/>
          <w:lang w:val="en-US"/>
        </w:rPr>
        <w:t>)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</w:p>
    <w:p w:rsidR="0C2E6136" w:rsidP="554BF041" w:rsidRDefault="0C2E6136" w14:paraId="5103F277" w14:textId="13B0E8A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RAG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სისტემის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იმპლემენტაცია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: </w:t>
      </w:r>
    </w:p>
    <w:p w:rsidR="0C2E6136" w:rsidP="554BF041" w:rsidRDefault="0C2E6136" w14:paraId="446E143D" w14:textId="5B499DE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0C2E6136">
        <w:rPr>
          <w:rFonts w:ascii="Sylfaen" w:hAnsi="Sylfaen" w:eastAsia="Sylfaen" w:cs="Sylfaen"/>
          <w:noProof w:val="0"/>
          <w:lang w:val="en-US"/>
        </w:rPr>
        <w:t>მონაცემების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(PDF, Word, Excel, Database)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დამუშავება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,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ემბედინგების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გენერაცია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,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ვექტორულ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ბაზაში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შენახვა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,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კონტექსტის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მიხედვით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პასუხის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გაცემა</w:t>
      </w:r>
      <w:r w:rsidRPr="554BF041" w:rsidR="0C2E6136">
        <w:rPr>
          <w:rFonts w:ascii="Sylfaen" w:hAnsi="Sylfaen" w:eastAsia="Sylfaen" w:cs="Sylfaen"/>
          <w:noProof w:val="0"/>
          <w:lang w:val="en-US"/>
        </w:rPr>
        <w:t>.</w:t>
      </w:r>
    </w:p>
    <w:p w:rsidR="0C2E6136" w:rsidP="554BF041" w:rsidRDefault="0C2E6136" w14:paraId="2793B09E" w14:textId="0FC2B42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0C2E6136">
        <w:rPr>
          <w:rFonts w:ascii="Sylfaen" w:hAnsi="Sylfaen" w:eastAsia="Sylfaen" w:cs="Sylfaen"/>
          <w:noProof w:val="0"/>
          <w:lang w:val="en-US"/>
        </w:rPr>
        <w:t>აგენტური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სისტემის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შექმნა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-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მინიმუმ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3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სპეციალიზებული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აგენტი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,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1 routing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აგენტ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ი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(</w:t>
      </w:r>
      <w:r w:rsidRPr="554BF041" w:rsidR="0C2E6136">
        <w:rPr>
          <w:rFonts w:ascii="Sylfaen" w:hAnsi="Sylfaen" w:eastAsia="Sylfaen" w:cs="Sylfaen"/>
          <w:noProof w:val="0"/>
          <w:lang w:val="en-US"/>
        </w:rPr>
        <w:t>LangGraph-ზ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ე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დაფუძნებულ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ი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) </w:t>
      </w:r>
    </w:p>
    <w:p w:rsidR="0C2E6136" w:rsidP="554BF041" w:rsidRDefault="0C2E6136" w14:paraId="6F787FB0" w14:textId="4A94E74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LLM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ინტეგრაცია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(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ლოკალური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მოდელით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,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როგორიცაა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Qwen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ან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Ollama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) </w:t>
      </w:r>
    </w:p>
    <w:p w:rsidR="0C2E6136" w:rsidP="554BF041" w:rsidRDefault="0C2E6136" w14:paraId="5B0604D1" w14:textId="074C9E6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0C2E6136">
        <w:rPr>
          <w:rFonts w:ascii="Sylfaen" w:hAnsi="Sylfaen" w:eastAsia="Sylfaen" w:cs="Sylfaen"/>
          <w:noProof w:val="0"/>
          <w:lang w:val="en-US"/>
        </w:rPr>
        <w:t>მინიმუმ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5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ბიზნეს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პროცესის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ავტომატიზაცია</w:t>
      </w:r>
    </w:p>
    <w:p w:rsidR="0C2E6136" w:rsidP="554BF041" w:rsidRDefault="0C2E6136" w14:paraId="32237A24" w14:textId="57C27A2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0C2E6136">
        <w:rPr>
          <w:rFonts w:ascii="Sylfaen" w:hAnsi="Sylfaen" w:eastAsia="Sylfaen" w:cs="Sylfaen"/>
          <w:noProof w:val="0"/>
          <w:lang w:val="en-US"/>
        </w:rPr>
        <w:t>სისტემის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ტესტირება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და</w:t>
      </w:r>
      <w:r w:rsidRPr="554BF041" w:rsidR="0C2E6136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0C2E6136">
        <w:rPr>
          <w:rFonts w:ascii="Sylfaen" w:hAnsi="Sylfaen" w:eastAsia="Sylfaen" w:cs="Sylfaen"/>
          <w:noProof w:val="0"/>
          <w:lang w:val="en-US"/>
        </w:rPr>
        <w:t>შეფასება</w:t>
      </w:r>
    </w:p>
    <w:p w:rsidR="0C2E6136" w:rsidP="554BF041" w:rsidRDefault="0C2E6136" w14:paraId="07635C88" w14:textId="464E226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US"/>
        </w:rPr>
      </w:pPr>
      <w:r w:rsidRPr="554BF041" w:rsidR="0C2E6136">
        <w:rPr>
          <w:noProof w:val="0"/>
          <w:lang w:val="en-US"/>
        </w:rPr>
        <w:t>ტექნიკური</w:t>
      </w:r>
      <w:r w:rsidRPr="554BF041" w:rsidR="0C2E6136">
        <w:rPr>
          <w:noProof w:val="0"/>
          <w:lang w:val="en-US"/>
        </w:rPr>
        <w:t xml:space="preserve"> </w:t>
      </w:r>
      <w:r w:rsidRPr="554BF041" w:rsidR="0C2E6136">
        <w:rPr>
          <w:noProof w:val="0"/>
          <w:lang w:val="en-US"/>
        </w:rPr>
        <w:t>დოკუმენტაციის</w:t>
      </w:r>
      <w:r w:rsidRPr="554BF041" w:rsidR="0C2E6136">
        <w:rPr>
          <w:noProof w:val="0"/>
          <w:lang w:val="en-US"/>
        </w:rPr>
        <w:t xml:space="preserve"> </w:t>
      </w:r>
      <w:r w:rsidRPr="554BF041" w:rsidR="0C2E6136">
        <w:rPr>
          <w:noProof w:val="0"/>
          <w:lang w:val="en-US"/>
        </w:rPr>
        <w:t>მომზადება</w:t>
      </w:r>
      <w:r w:rsidRPr="554BF041" w:rsidR="0C2E6136">
        <w:rPr>
          <w:noProof w:val="0"/>
          <w:lang w:val="en-US"/>
        </w:rPr>
        <w:t xml:space="preserve"> </w:t>
      </w:r>
      <w:r w:rsidRPr="554BF041" w:rsidR="0C2E6136">
        <w:rPr>
          <w:noProof w:val="0"/>
          <w:lang w:val="en-US"/>
        </w:rPr>
        <w:t>და</w:t>
      </w:r>
      <w:r w:rsidRPr="554BF041" w:rsidR="0C2E6136">
        <w:rPr>
          <w:noProof w:val="0"/>
          <w:lang w:val="en-US"/>
        </w:rPr>
        <w:t xml:space="preserve"> </w:t>
      </w:r>
      <w:r w:rsidRPr="554BF041" w:rsidR="0C2E6136">
        <w:rPr>
          <w:noProof w:val="0"/>
          <w:lang w:val="en-US"/>
        </w:rPr>
        <w:t>პრეზენტაცია</w:t>
      </w:r>
    </w:p>
    <w:p xmlns:wp14="http://schemas.microsoft.com/office/word/2010/wordml" w14:paraId="0350A6DF" wp14:textId="77777777">
      <w:pPr>
        <w:jc w:val="left"/>
        <w:spacing w:before="240" w:after="120" w:line="360" w:lineRule="auto"/>
      </w:pP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>პროექტში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 xml:space="preserve"> 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>არ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 xml:space="preserve"> 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>შემავალი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 xml:space="preserve"> (Out of Scope):</w:t>
      </w:r>
    </w:p>
    <w:p xmlns:wp14="http://schemas.microsoft.com/office/word/2010/wordml" w:rsidP="554BF041" w14:paraId="100A5F74" wp14:textId="4873DF96">
      <w:pPr>
        <w:pStyle w:val="ListParagraph"/>
        <w:numPr>
          <w:ilvl w:val="0"/>
          <w:numId w:val="21"/>
        </w:numPr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Production ready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ინფრასტრუქტურის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სრულად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დანერგვა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(Kubernetes, distributed scaling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და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სხვ</w:t>
      </w:r>
      <w:r w:rsidRPr="554BF041" w:rsidR="71B1E162">
        <w:rPr>
          <w:rFonts w:ascii="Sylfaen" w:hAnsi="Sylfaen" w:eastAsia="Sylfaen" w:cs="Sylfaen"/>
          <w:noProof w:val="0"/>
          <w:lang w:val="en-US"/>
        </w:rPr>
        <w:t>.)</w:t>
      </w:r>
    </w:p>
    <w:p xmlns:wp14="http://schemas.microsoft.com/office/word/2010/wordml" w:rsidP="554BF041" w14:paraId="4D523B40" wp14:textId="4ED0A1A4">
      <w:pPr>
        <w:pStyle w:val="ListParagraph"/>
        <w:numPr>
          <w:ilvl w:val="0"/>
          <w:numId w:val="21"/>
        </w:numPr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LLM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მოდელის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თავიდან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გაწვრთნა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(training from scratch), ჩვენ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გამოვიყენებთ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არსებულ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ოპენ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სორს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LLM-ს.</w:t>
      </w:r>
    </w:p>
    <w:p xmlns:wp14="http://schemas.microsoft.com/office/word/2010/wordml" w:rsidP="554BF041" w14:paraId="55279FD0" wp14:textId="70745216">
      <w:pPr>
        <w:pStyle w:val="ListParagraph"/>
        <w:numPr>
          <w:ilvl w:val="0"/>
          <w:numId w:val="21"/>
        </w:numPr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71B1E162">
        <w:rPr>
          <w:rFonts w:ascii="Sylfaen" w:hAnsi="Sylfaen" w:eastAsia="Sylfaen" w:cs="Sylfaen"/>
          <w:noProof w:val="0"/>
          <w:lang w:val="en-US"/>
        </w:rPr>
        <w:t>გ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არე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სისტემებთან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ინტეგრაცია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(RS,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ბანკები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და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ა.შ</w:t>
      </w:r>
      <w:r w:rsidRPr="554BF041" w:rsidR="71B1E162">
        <w:rPr>
          <w:rFonts w:ascii="Sylfaen" w:hAnsi="Sylfaen" w:eastAsia="Sylfaen" w:cs="Sylfaen"/>
          <w:noProof w:val="0"/>
          <w:lang w:val="en-US"/>
        </w:rPr>
        <w:t>)</w:t>
      </w:r>
    </w:p>
    <w:p xmlns:wp14="http://schemas.microsoft.com/office/word/2010/wordml" w:rsidP="554BF041" w14:paraId="5BC35E36" wp14:textId="15C5DD91">
      <w:pPr>
        <w:pStyle w:val="ListParagraph"/>
        <w:numPr>
          <w:ilvl w:val="0"/>
          <w:numId w:val="21"/>
        </w:numPr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71B1E162">
        <w:rPr>
          <w:rFonts w:ascii="Sylfaen" w:hAnsi="Sylfaen" w:eastAsia="Sylfaen" w:cs="Sylfaen"/>
          <w:noProof w:val="0"/>
          <w:lang w:val="en-US"/>
        </w:rPr>
        <w:t>Მ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ობილური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აპლიკაცია</w:t>
      </w:r>
    </w:p>
    <w:p xmlns:wp14="http://schemas.microsoft.com/office/word/2010/wordml" w:rsidP="554BF041" w14:paraId="50A40CDE" wp14:textId="50090729">
      <w:pPr>
        <w:pStyle w:val="ListParagraph"/>
        <w:numPr>
          <w:ilvl w:val="0"/>
          <w:numId w:val="21"/>
        </w:numPr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100%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იანი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სიზუსტის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უზრუნველყოფა</w:t>
      </w: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AI-ის </w:t>
      </w:r>
      <w:r w:rsidRPr="554BF041" w:rsidR="71B1E162">
        <w:rPr>
          <w:rFonts w:ascii="Sylfaen" w:hAnsi="Sylfaen" w:eastAsia="Sylfaen" w:cs="Sylfaen"/>
          <w:noProof w:val="0"/>
          <w:lang w:val="en-US"/>
        </w:rPr>
        <w:t>პასუხებში</w:t>
      </w:r>
    </w:p>
    <w:p xmlns:wp14="http://schemas.microsoft.com/office/word/2010/wordml" w:rsidP="554BF041" w14:paraId="1C79AF13" wp14:textId="033081D5">
      <w:pPr>
        <w:pStyle w:val="ListParagraph"/>
        <w:numPr>
          <w:ilvl w:val="0"/>
          <w:numId w:val="21"/>
        </w:numPr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71B1E16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2C3401F">
        <w:rPr>
          <w:rFonts w:ascii="Sylfaen" w:hAnsi="Sylfaen" w:eastAsia="Sylfaen" w:cs="Sylfaen"/>
          <w:noProof w:val="0"/>
          <w:lang w:val="en-US"/>
        </w:rPr>
        <w:t>უ</w:t>
      </w:r>
      <w:r w:rsidRPr="554BF041" w:rsidR="42C3401F">
        <w:rPr>
          <w:rFonts w:ascii="Sylfaen" w:hAnsi="Sylfaen" w:eastAsia="Sylfaen" w:cs="Sylfaen"/>
          <w:noProof w:val="0"/>
          <w:lang w:val="en-US"/>
        </w:rPr>
        <w:t>ზარმაზარი</w:t>
      </w:r>
      <w:r w:rsidRPr="554BF041" w:rsidR="42C3401F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2C3401F">
        <w:rPr>
          <w:rFonts w:ascii="Sylfaen" w:hAnsi="Sylfaen" w:eastAsia="Sylfaen" w:cs="Sylfaen"/>
          <w:noProof w:val="0"/>
          <w:lang w:val="en-US"/>
        </w:rPr>
        <w:t>მოცულობის</w:t>
      </w:r>
      <w:r w:rsidRPr="554BF041" w:rsidR="42C3401F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2C3401F">
        <w:rPr>
          <w:rFonts w:ascii="Sylfaen" w:hAnsi="Sylfaen" w:eastAsia="Sylfaen" w:cs="Sylfaen"/>
          <w:noProof w:val="0"/>
          <w:lang w:val="en-US"/>
        </w:rPr>
        <w:t>მონაცემების</w:t>
      </w:r>
      <w:r w:rsidRPr="554BF041" w:rsidR="42C3401F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2C3401F">
        <w:rPr>
          <w:rFonts w:ascii="Sylfaen" w:hAnsi="Sylfaen" w:eastAsia="Sylfaen" w:cs="Sylfaen"/>
          <w:noProof w:val="0"/>
          <w:lang w:val="en-US"/>
        </w:rPr>
        <w:t>დამუშავება</w:t>
      </w:r>
      <w:r w:rsidRPr="554BF041" w:rsidR="42C3401F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2C3401F">
        <w:rPr>
          <w:rFonts w:ascii="Sylfaen" w:hAnsi="Sylfaen" w:eastAsia="Sylfaen" w:cs="Sylfaen"/>
          <w:noProof w:val="0"/>
          <w:lang w:val="en-US"/>
        </w:rPr>
        <w:t>რეალურ</w:t>
      </w:r>
      <w:r w:rsidRPr="554BF041" w:rsidR="42C3401F">
        <w:rPr>
          <w:rFonts w:ascii="Sylfaen" w:hAnsi="Sylfaen" w:eastAsia="Sylfaen" w:cs="Sylfaen"/>
          <w:noProof w:val="0"/>
          <w:lang w:val="en-US"/>
        </w:rPr>
        <w:t xml:space="preserve"> დროში</w:t>
      </w:r>
    </w:p>
    <w:p xmlns:wp14="http://schemas.microsoft.com/office/word/2010/wordml" w:rsidP="554BF041" w14:paraId="75C62D1D" wp14:textId="1C82DCF6">
      <w:pPr>
        <w:jc w:val="left"/>
      </w:pPr>
      <w:r w:rsidRPr="554BF041" w:rsidR="42C3401F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>შეზღუდვები:</w:t>
      </w:r>
    </w:p>
    <w:p xmlns:wp14="http://schemas.microsoft.com/office/word/2010/wordml" w:rsidP="554BF041" w14:paraId="2AD27212" wp14:textId="53073EFC">
      <w:pPr>
        <w:pStyle w:val="Normal"/>
        <w:ind w:left="0"/>
        <w:jc w:val="left"/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</w:pP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>Ტ</w:t>
      </w: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>ექნიკური</w:t>
      </w: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>შეზღუდვები</w:t>
      </w: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>:</w:t>
      </w:r>
    </w:p>
    <w:p xmlns:wp14="http://schemas.microsoft.com/office/word/2010/wordml" w:rsidP="554BF041" w14:paraId="52E20BCD" wp14:textId="4DC3E65C">
      <w:pPr>
        <w:pStyle w:val="ListParagraph"/>
        <w:numPr>
          <w:ilvl w:val="0"/>
          <w:numId w:val="13"/>
        </w:numPr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ლოკალური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LLM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მოდელების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მუშაობა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დამოკიდებულია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აპარატურულ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რესურსებზე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54BF041" w14:paraId="7C9F03FB" wp14:textId="383D6169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CPU/GPU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სიმძლავრის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შეზღუდვა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54BF041" w14:paraId="6281152E" wp14:textId="7286DB6E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RAG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სისტემის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სიზუსტე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დამოკიდებულია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მონაცემთა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ხარისხზე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54BF041" w14:paraId="713D70FB" wp14:textId="2CC93821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რთული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კითხვების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შემთხვევაში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პასუხის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დრო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იზრდება</w:t>
      </w:r>
    </w:p>
    <w:p xmlns:wp14="http://schemas.microsoft.com/office/word/2010/wordml" w:rsidP="554BF041" w14:paraId="61805036" wp14:textId="1AD7C3C2">
      <w:pPr>
        <w:pStyle w:val="Normal"/>
        <w:spacing w:before="0" w:beforeAutospacing="off" w:after="0" w:afterAutospacing="off"/>
        <w:ind w:left="0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Დ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როითი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შეზღუდვები</w:t>
      </w:r>
      <w:r w:rsidRPr="554BF041" w:rsidR="432721D9">
        <w:rPr>
          <w:rFonts w:ascii="Sylfaen" w:hAnsi="Sylfaen" w:eastAsia="Sylfaen" w:cs="Sylfaen"/>
          <w:noProof w:val="0"/>
          <w:sz w:val="22"/>
          <w:szCs w:val="22"/>
          <w:lang w:val="en-US"/>
        </w:rPr>
        <w:t>:</w:t>
      </w:r>
    </w:p>
    <w:p xmlns:wp14="http://schemas.microsoft.com/office/word/2010/wordml" w:rsidP="554BF041" w14:paraId="714926DD" wp14:textId="74C56359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432721D9">
        <w:rPr>
          <w:rFonts w:ascii="Sylfaen" w:hAnsi="Sylfaen" w:eastAsia="Sylfaen" w:cs="Sylfaen"/>
          <w:noProof w:val="0"/>
          <w:lang w:val="en-US"/>
        </w:rPr>
        <w:t>პროექტის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განხორციელება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ერთი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აკადემიური სემესტრით არის შეზღუდული</w:t>
      </w:r>
    </w:p>
    <w:p xmlns:wp14="http://schemas.microsoft.com/office/word/2010/wordml" w:rsidP="554BF041" w14:paraId="687808A1" wp14:textId="2EF3FE1A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432721D9">
        <w:rPr>
          <w:rFonts w:ascii="Sylfaen" w:hAnsi="Sylfaen" w:eastAsia="Sylfaen" w:cs="Sylfaen"/>
          <w:noProof w:val="0"/>
          <w:lang w:val="en-US"/>
        </w:rPr>
        <w:t>ფუნქციონალი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შემოიფარგლება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პროტოტიპის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დონით</w:t>
      </w:r>
    </w:p>
    <w:p xmlns:wp14="http://schemas.microsoft.com/office/word/2010/wordml" w:rsidP="554BF041" w14:paraId="4A74BC51" wp14:textId="292D36D3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432721D9">
        <w:rPr>
          <w:rFonts w:ascii="Sylfaen" w:hAnsi="Sylfaen" w:eastAsia="Sylfaen" w:cs="Sylfaen"/>
          <w:noProof w:val="0"/>
          <w:lang w:val="en-US"/>
        </w:rPr>
        <w:t>Ტ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ესტირება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შესაძლოა ვერ მოხდეს სრულყოფილად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რადგან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პროექტი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დიდია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ზომაში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და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მოიცავს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MVP-ს</w:t>
      </w:r>
    </w:p>
    <w:p xmlns:wp14="http://schemas.microsoft.com/office/word/2010/wordml" w:rsidP="554BF041" w14:paraId="79E09592" wp14:textId="704B2848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432721D9">
        <w:rPr>
          <w:rFonts w:ascii="Sylfaen" w:hAnsi="Sylfaen" w:eastAsia="Sylfaen" w:cs="Sylfaen"/>
          <w:noProof w:val="0"/>
          <w:lang w:val="en-US"/>
        </w:rPr>
        <w:t>აგენტური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სისტემის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სრულყოფილი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ოპტიმიზაცია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შესაძლოა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ვერ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დასრულდეს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მოცემულ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დროში</w:t>
      </w:r>
    </w:p>
    <w:p xmlns:wp14="http://schemas.microsoft.com/office/word/2010/wordml" w:rsidP="554BF041" w14:paraId="47374EBD" wp14:textId="5A7DE60B">
      <w:pPr>
        <w:pStyle w:val="Normal"/>
        <w:spacing w:before="0" w:beforeAutospacing="off" w:after="0" w:afterAutospacing="off"/>
        <w:ind w:left="0"/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432721D9">
        <w:rPr>
          <w:rFonts w:ascii="Sylfaen" w:hAnsi="Sylfaen" w:eastAsia="Sylfaen" w:cs="Sylfaen"/>
          <w:noProof w:val="0"/>
          <w:lang w:val="en-US"/>
        </w:rPr>
        <w:t>Რესურსების შეზღუდვები:</w:t>
      </w:r>
    </w:p>
    <w:p xmlns:wp14="http://schemas.microsoft.com/office/word/2010/wordml" w:rsidP="554BF041" w14:paraId="159E2601" wp14:textId="7095155A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554BF041" w:rsidR="432721D9">
        <w:rPr>
          <w:noProof w:val="0"/>
          <w:lang w:val="en-US"/>
        </w:rPr>
        <w:t>შეზღუდული</w:t>
      </w:r>
      <w:r w:rsidRPr="554BF041" w:rsidR="432721D9">
        <w:rPr>
          <w:noProof w:val="0"/>
          <w:lang w:val="en-US"/>
        </w:rPr>
        <w:t xml:space="preserve"> </w:t>
      </w:r>
      <w:r w:rsidRPr="554BF041" w:rsidR="432721D9">
        <w:rPr>
          <w:noProof w:val="0"/>
          <w:lang w:val="en-US"/>
        </w:rPr>
        <w:t>ფინანსური</w:t>
      </w:r>
      <w:r w:rsidRPr="554BF041" w:rsidR="432721D9">
        <w:rPr>
          <w:noProof w:val="0"/>
          <w:lang w:val="en-US"/>
        </w:rPr>
        <w:t xml:space="preserve"> </w:t>
      </w:r>
      <w:r w:rsidRPr="554BF041" w:rsidR="432721D9">
        <w:rPr>
          <w:noProof w:val="0"/>
          <w:lang w:val="en-US"/>
        </w:rPr>
        <w:t>რესურსები</w:t>
      </w:r>
      <w:r w:rsidRPr="554BF041" w:rsidR="432721D9">
        <w:rPr>
          <w:noProof w:val="0"/>
          <w:lang w:val="en-US"/>
        </w:rPr>
        <w:t xml:space="preserve"> (cloud სერვისებს ვერ </w:t>
      </w:r>
      <w:r w:rsidRPr="554BF041" w:rsidR="432721D9">
        <w:rPr>
          <w:noProof w:val="0"/>
          <w:lang w:val="en-US"/>
        </w:rPr>
        <w:t>გამოვიყენებთ</w:t>
      </w:r>
      <w:r w:rsidRPr="554BF041" w:rsidR="432721D9">
        <w:rPr>
          <w:noProof w:val="0"/>
          <w:lang w:val="en-US"/>
        </w:rPr>
        <w:t xml:space="preserve">, </w:t>
      </w:r>
      <w:r w:rsidRPr="554BF041" w:rsidR="432721D9">
        <w:rPr>
          <w:noProof w:val="0"/>
          <w:lang w:val="en-US"/>
        </w:rPr>
        <w:t>ან</w:t>
      </w:r>
      <w:r w:rsidRPr="554BF041" w:rsidR="432721D9">
        <w:rPr>
          <w:noProof w:val="0"/>
          <w:lang w:val="en-US"/>
        </w:rPr>
        <w:t xml:space="preserve"> </w:t>
      </w:r>
      <w:r w:rsidRPr="554BF041" w:rsidR="432721D9">
        <w:rPr>
          <w:noProof w:val="0"/>
          <w:lang w:val="en-US"/>
        </w:rPr>
        <w:t>გამოვიყენებთ</w:t>
      </w:r>
      <w:r w:rsidRPr="554BF041" w:rsidR="432721D9">
        <w:rPr>
          <w:noProof w:val="0"/>
          <w:lang w:val="en-US"/>
        </w:rPr>
        <w:t xml:space="preserve"> მინიმალურად)</w:t>
      </w:r>
    </w:p>
    <w:p xmlns:wp14="http://schemas.microsoft.com/office/word/2010/wordml" w:rsidP="554BF041" w14:paraId="254B9740" wp14:textId="00529328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554BF041" w:rsidR="432721D9">
        <w:rPr>
          <w:noProof w:val="0"/>
          <w:lang w:val="en-US"/>
        </w:rPr>
        <w:t xml:space="preserve">რეალური ბიზნეს მონაცემების შეზღუდული ხელმისაწვდომობა </w:t>
      </w:r>
    </w:p>
    <w:p xmlns:wp14="http://schemas.microsoft.com/office/word/2010/wordml" w:rsidP="554BF041" w14:paraId="6037836E" wp14:textId="58CFBA58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554BF041" w:rsidR="432721D9">
        <w:rPr>
          <w:sz w:val="22"/>
          <w:szCs w:val="22"/>
        </w:rPr>
        <w:t>Პ</w:t>
      </w:r>
      <w:r w:rsidRPr="554BF041" w:rsidR="432721D9">
        <w:rPr>
          <w:sz w:val="22"/>
          <w:szCs w:val="22"/>
        </w:rPr>
        <w:t>როექტი</w:t>
      </w:r>
      <w:r w:rsidRPr="554BF041" w:rsidR="432721D9">
        <w:rPr>
          <w:sz w:val="22"/>
          <w:szCs w:val="22"/>
        </w:rPr>
        <w:t xml:space="preserve"> </w:t>
      </w:r>
      <w:r w:rsidRPr="554BF041" w:rsidR="432721D9">
        <w:rPr>
          <w:sz w:val="22"/>
          <w:szCs w:val="22"/>
        </w:rPr>
        <w:t>სრულდება</w:t>
      </w:r>
      <w:r w:rsidRPr="554BF041" w:rsidR="432721D9">
        <w:rPr>
          <w:sz w:val="22"/>
          <w:szCs w:val="22"/>
        </w:rPr>
        <w:t xml:space="preserve"> </w:t>
      </w:r>
      <w:r w:rsidRPr="554BF041" w:rsidR="432721D9">
        <w:rPr>
          <w:sz w:val="22"/>
          <w:szCs w:val="22"/>
        </w:rPr>
        <w:t>ინდივიდუალურად</w:t>
      </w:r>
      <w:r w:rsidRPr="554BF041" w:rsidR="432721D9">
        <w:rPr>
          <w:sz w:val="22"/>
          <w:szCs w:val="22"/>
        </w:rPr>
        <w:t xml:space="preserve">, </w:t>
      </w:r>
      <w:r w:rsidRPr="554BF041" w:rsidR="432721D9">
        <w:rPr>
          <w:sz w:val="22"/>
          <w:szCs w:val="22"/>
        </w:rPr>
        <w:t>რაც</w:t>
      </w:r>
      <w:r w:rsidRPr="554BF041" w:rsidR="432721D9">
        <w:rPr>
          <w:sz w:val="22"/>
          <w:szCs w:val="22"/>
        </w:rPr>
        <w:t xml:space="preserve"> </w:t>
      </w:r>
      <w:r w:rsidRPr="554BF041" w:rsidR="432721D9">
        <w:rPr>
          <w:sz w:val="22"/>
          <w:szCs w:val="22"/>
        </w:rPr>
        <w:t>მოითხოვს</w:t>
      </w:r>
      <w:r w:rsidRPr="554BF041" w:rsidR="432721D9">
        <w:rPr>
          <w:sz w:val="22"/>
          <w:szCs w:val="22"/>
        </w:rPr>
        <w:t xml:space="preserve"> </w:t>
      </w:r>
      <w:r w:rsidRPr="554BF041" w:rsidR="432721D9">
        <w:rPr>
          <w:sz w:val="22"/>
          <w:szCs w:val="22"/>
        </w:rPr>
        <w:t>ჩემს</w:t>
      </w:r>
      <w:r w:rsidRPr="554BF041" w:rsidR="432721D9">
        <w:rPr>
          <w:sz w:val="22"/>
          <w:szCs w:val="22"/>
        </w:rPr>
        <w:t xml:space="preserve"> ჩართულობის სრულ რესურსს</w:t>
      </w:r>
    </w:p>
    <w:p xmlns:wp14="http://schemas.microsoft.com/office/word/2010/wordml" w:rsidP="554BF041" w14:paraId="3F8F231D" wp14:textId="565EFD6F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554BF041" w:rsidR="432721D9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>Რ</w:t>
      </w:r>
      <w:r w:rsidRPr="554BF041" w:rsidR="432721D9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>ისკები</w:t>
      </w:r>
      <w:r w:rsidRPr="554BF041" w:rsidR="432721D9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 xml:space="preserve"> </w:t>
      </w:r>
      <w:r w:rsidRPr="554BF041" w:rsidR="432721D9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>და</w:t>
      </w:r>
      <w:r w:rsidRPr="554BF041" w:rsidR="432721D9">
        <w:rPr>
          <w:rFonts w:ascii="Sylfaen" w:hAnsi="Sylfaen" w:cs="Sylfaen"/>
          <w:b w:val="1"/>
          <w:bCs w:val="1"/>
          <w:i w:val="0"/>
          <w:iCs w:val="0"/>
          <w:sz w:val="24"/>
          <w:szCs w:val="24"/>
        </w:rPr>
        <w:t xml:space="preserve"> მიტიგაცია:</w:t>
      </w:r>
    </w:p>
    <w:p xmlns:wp14="http://schemas.microsoft.com/office/word/2010/wordml" w:rsidP="554BF041" w14:paraId="7A0F2059" wp14:textId="05A3A018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>"</w:t>
      </w: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>ჰალუცინაციები</w:t>
      </w: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 xml:space="preserve">” </w:t>
      </w: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>ე.წ</w:t>
      </w: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>არაზუსტი</w:t>
      </w: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>პასუხები</w:t>
      </w: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 xml:space="preserve"> AI-სგან</w:t>
      </w:r>
      <w:r w:rsidRPr="554BF041" w:rsidR="07CC862A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 xml:space="preserve">. </w:t>
      </w:r>
      <w:r w:rsidRPr="554BF041" w:rsidR="2A3FA380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>Მ</w:t>
      </w: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>იტიგაცია</w:t>
      </w:r>
      <w:r w:rsidRPr="554BF041" w:rsidR="2A3FA380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2A3FA380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 xml:space="preserve">- </w:t>
      </w:r>
      <w:r w:rsidRPr="554BF041" w:rsidR="432721D9">
        <w:rPr>
          <w:rFonts w:ascii="Sylfaen" w:hAnsi="Sylfaen" w:eastAsia="Sylfaen" w:cs="Sylfaen"/>
          <w:b w:val="0"/>
          <w:bCs w:val="0"/>
          <w:i w:val="0"/>
          <w:iCs w:val="0"/>
          <w:sz w:val="22"/>
          <w:szCs w:val="22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RAG</w:t>
      </w:r>
      <w:r w:rsidRPr="554BF041" w:rsidR="432721D9">
        <w:rPr>
          <w:rFonts w:ascii="Sylfaen" w:hAnsi="Sylfaen" w:eastAsia="Sylfaen" w:cs="Sylfaen"/>
          <w:noProof w:val="0"/>
          <w:lang w:val="en-US"/>
        </w:rPr>
        <w:t>-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ის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გამოყენება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და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რეალურ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წყაროზე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დაყრდნობილი</w:t>
      </w:r>
      <w:r w:rsidRPr="554BF041" w:rsidR="432721D9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432721D9">
        <w:rPr>
          <w:rFonts w:ascii="Sylfaen" w:hAnsi="Sylfaen" w:eastAsia="Sylfaen" w:cs="Sylfaen"/>
          <w:noProof w:val="0"/>
          <w:lang w:val="en-US"/>
        </w:rPr>
        <w:t>პასუხები</w:t>
      </w:r>
      <w:r w:rsidRPr="554BF041" w:rsidR="56D2D08C">
        <w:rPr>
          <w:rFonts w:ascii="Sylfaen" w:hAnsi="Sylfaen" w:eastAsia="Sylfaen" w:cs="Sylfaen"/>
          <w:noProof w:val="0"/>
          <w:lang w:val="en-US"/>
        </w:rPr>
        <w:t>ს</w:t>
      </w:r>
      <w:r w:rsidRPr="554BF041" w:rsidR="56D2D08C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56D2D08C">
        <w:rPr>
          <w:rFonts w:ascii="Sylfaen" w:hAnsi="Sylfaen" w:eastAsia="Sylfaen" w:cs="Sylfaen"/>
          <w:noProof w:val="0"/>
          <w:lang w:val="en-US"/>
        </w:rPr>
        <w:t>გაცემა</w:t>
      </w:r>
    </w:p>
    <w:p xmlns:wp14="http://schemas.microsoft.com/office/word/2010/wordml" w:rsidP="554BF041" w14:paraId="01C9A91A" wp14:textId="03A554F2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56D2D08C">
        <w:rPr>
          <w:rFonts w:ascii="Sylfaen" w:hAnsi="Sylfaen" w:eastAsia="Sylfaen" w:cs="Sylfaen"/>
          <w:noProof w:val="0"/>
          <w:lang w:val="en-US"/>
        </w:rPr>
        <w:t xml:space="preserve">RAG </w:t>
      </w:r>
      <w:r w:rsidRPr="554BF041" w:rsidR="56D2D08C">
        <w:rPr>
          <w:rFonts w:ascii="Sylfaen" w:hAnsi="Sylfaen" w:eastAsia="Sylfaen" w:cs="Sylfaen"/>
          <w:noProof w:val="0"/>
          <w:lang w:val="en-US"/>
        </w:rPr>
        <w:t>სისტემის</w:t>
      </w:r>
      <w:r w:rsidRPr="554BF041" w:rsidR="56D2D08C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56D2D08C">
        <w:rPr>
          <w:rFonts w:ascii="Sylfaen" w:hAnsi="Sylfaen" w:eastAsia="Sylfaen" w:cs="Sylfaen"/>
          <w:noProof w:val="0"/>
          <w:lang w:val="en-US"/>
        </w:rPr>
        <w:t>დაბალი</w:t>
      </w:r>
      <w:r w:rsidRPr="554BF041" w:rsidR="56D2D08C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56D2D08C">
        <w:rPr>
          <w:rFonts w:ascii="Sylfaen" w:hAnsi="Sylfaen" w:eastAsia="Sylfaen" w:cs="Sylfaen"/>
          <w:noProof w:val="0"/>
          <w:lang w:val="en-US"/>
        </w:rPr>
        <w:t>სიზუსტე</w:t>
      </w:r>
      <w:r w:rsidRPr="554BF041" w:rsidR="26309C82">
        <w:rPr>
          <w:rFonts w:ascii="Sylfaen" w:hAnsi="Sylfaen" w:eastAsia="Sylfaen" w:cs="Sylfaen"/>
          <w:noProof w:val="0"/>
          <w:lang w:val="en-US"/>
        </w:rPr>
        <w:t>. Მ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იტიგაცია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-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მონაცემების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წინასწარი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დამუშავება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და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ემბედინგის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ოპტიმიზაცია</w:t>
      </w:r>
    </w:p>
    <w:p xmlns:wp14="http://schemas.microsoft.com/office/word/2010/wordml" w:rsidP="554BF041" w14:paraId="4888B04D" wp14:textId="03728EB0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26309C82">
        <w:rPr>
          <w:rFonts w:ascii="Sylfaen" w:hAnsi="Sylfaen" w:eastAsia="Sylfaen" w:cs="Sylfaen"/>
          <w:noProof w:val="0"/>
          <w:lang w:val="en-US"/>
        </w:rPr>
        <w:t>დაბალი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წარმადობა</w:t>
      </w:r>
      <w:r w:rsidRPr="554BF041" w:rsidR="26309C82">
        <w:rPr>
          <w:rFonts w:ascii="Sylfaen" w:hAnsi="Sylfaen" w:eastAsia="Sylfaen" w:cs="Sylfaen"/>
          <w:noProof w:val="0"/>
          <w:lang w:val="en-US"/>
        </w:rPr>
        <w:t>. Მ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იტიგაცია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- caching-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ის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გამოყენება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და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მსუბუქი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მოდელების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არჩევა</w:t>
      </w:r>
    </w:p>
    <w:p xmlns:wp14="http://schemas.microsoft.com/office/word/2010/wordml" w:rsidP="554BF041" w14:paraId="1299C43A" wp14:textId="753E70C9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rFonts w:ascii="Sylfaen" w:hAnsi="Sylfaen" w:eastAsia="Sylfaen" w:cs="Sylfaen"/>
          <w:noProof w:val="0"/>
          <w:lang w:val="en-US"/>
        </w:rPr>
      </w:pPr>
      <w:r w:rsidRPr="554BF041" w:rsidR="26309C82">
        <w:rPr>
          <w:rFonts w:ascii="Sylfaen" w:hAnsi="Sylfaen" w:eastAsia="Sylfaen" w:cs="Sylfaen"/>
          <w:noProof w:val="0"/>
          <w:lang w:val="en-US"/>
        </w:rPr>
        <w:t>Დ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როის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არასაკმარისობა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. Მიტიგაცია - MVP მიდგომის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გამოყენება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და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პრიორიტეტების</w:t>
      </w:r>
      <w:r w:rsidRPr="554BF041" w:rsidR="26309C82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26309C82">
        <w:rPr>
          <w:rFonts w:ascii="Sylfaen" w:hAnsi="Sylfaen" w:eastAsia="Sylfaen" w:cs="Sylfaen"/>
          <w:noProof w:val="0"/>
          <w:lang w:val="en-US"/>
        </w:rPr>
        <w:t>განსაზღვრა</w:t>
      </w:r>
    </w:p>
    <w:p xmlns:wp14="http://schemas.microsoft.com/office/word/2010/wordml" w:rsidP="554BF041" w14:paraId="37A42F96" wp14:textId="3008DC1A">
      <w:pPr>
        <w:pStyle w:val="Normal"/>
        <w:spacing w:before="240" w:after="120" w:line="360" w:lineRule="auto"/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</w:pP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V. 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სამუშაო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 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გრაფიკი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 / 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ძირითადი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 xml:space="preserve"> </w:t>
      </w:r>
      <w:r w:rsidRPr="554BF041" w:rsidR="554BF041">
        <w:rPr>
          <w:rFonts w:ascii="Sylfaen" w:hAnsi="Sylfaen" w:cs="Sylfaen"/>
          <w:b w:val="1"/>
          <w:bCs w:val="1"/>
          <w:i w:val="0"/>
          <w:iCs w:val="0"/>
          <w:sz w:val="26"/>
          <w:szCs w:val="26"/>
        </w:rPr>
        <w:t>ეტაპები</w:t>
      </w:r>
    </w:p>
    <w:p w:rsidR="77D4DEE5" w:rsidP="554BF041" w:rsidRDefault="77D4DEE5" w14:paraId="7F83CEDF" w14:textId="682E6654">
      <w:pPr>
        <w:pStyle w:val="Normal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>პროექტის</w:t>
      </w: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>განხორციელება</w:t>
      </w: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>დაგეგმილია</w:t>
      </w: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>ერთი</w:t>
      </w: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>აკადემიური</w:t>
      </w: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სემესტრის ფარგლებში (დაახლოებით 12–14 </w:t>
      </w: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>კვირა</w:t>
      </w: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) </w:t>
      </w: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>და</w:t>
      </w: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იყოფა</w:t>
      </w:r>
      <w:r w:rsidRPr="554BF041" w:rsidR="77D4DEE5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შემდეგ ეტაპებად:</w:t>
      </w:r>
    </w:p>
    <w:p w:rsidR="7302464A" w:rsidP="554BF041" w:rsidRDefault="7302464A" w14:paraId="2EAFF854" w14:textId="365D6066">
      <w:pPr>
        <w:spacing w:before="240" w:beforeAutospacing="off" w:after="240" w:afterAutospacing="off"/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კვირა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1-2: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ანალიზი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და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არქიტექტურული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დაგეგმვა</w:t>
      </w:r>
    </w:p>
    <w:p w:rsidR="7302464A" w:rsidP="554BF041" w:rsidRDefault="7302464A" w14:paraId="64822C28" w14:textId="0F6B5A3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7302464A">
        <w:rPr>
          <w:rFonts w:ascii="Sylfaen" w:hAnsi="Sylfaen" w:eastAsia="Sylfaen" w:cs="Sylfaen"/>
          <w:noProof w:val="0"/>
          <w:lang w:val="en-US"/>
        </w:rPr>
        <w:t>სისტემის</w:t>
      </w:r>
      <w:r w:rsidRPr="554BF041" w:rsidR="7302464A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lang w:val="en-US"/>
        </w:rPr>
        <w:t>მოთხოვნების</w:t>
      </w:r>
      <w:r w:rsidRPr="554BF041" w:rsidR="7302464A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lang w:val="en-US"/>
        </w:rPr>
        <w:t>განსაზღვრა</w:t>
      </w:r>
      <w:r w:rsidRPr="554BF041" w:rsidR="7302464A">
        <w:rPr>
          <w:rFonts w:ascii="Sylfaen" w:hAnsi="Sylfaen" w:eastAsia="Sylfaen" w:cs="Sylfaen"/>
          <w:noProof w:val="0"/>
          <w:lang w:val="en-US"/>
        </w:rPr>
        <w:t xml:space="preserve"> </w:t>
      </w:r>
    </w:p>
    <w:p w:rsidR="7302464A" w:rsidP="554BF041" w:rsidRDefault="7302464A" w14:paraId="5E9E9C78" w14:textId="70A2479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7302464A">
        <w:rPr>
          <w:rFonts w:ascii="Sylfaen" w:hAnsi="Sylfaen" w:eastAsia="Sylfaen" w:cs="Sylfaen"/>
          <w:noProof w:val="0"/>
          <w:lang w:val="en-US"/>
        </w:rPr>
        <w:t>ტექნოლოგიების</w:t>
      </w:r>
      <w:r w:rsidRPr="554BF041" w:rsidR="7302464A">
        <w:rPr>
          <w:rFonts w:ascii="Sylfaen" w:hAnsi="Sylfaen" w:eastAsia="Sylfaen" w:cs="Sylfaen"/>
          <w:noProof w:val="0"/>
          <w:lang w:val="en-US"/>
        </w:rPr>
        <w:t xml:space="preserve"> საბოლოო შერჩევა </w:t>
      </w:r>
    </w:p>
    <w:p w:rsidR="7302464A" w:rsidP="554BF041" w:rsidRDefault="7302464A" w14:paraId="27072563" w14:textId="6A96EEA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7302464A">
        <w:rPr>
          <w:rFonts w:ascii="Sylfaen" w:hAnsi="Sylfaen" w:eastAsia="Sylfaen" w:cs="Sylfaen"/>
          <w:noProof w:val="0"/>
          <w:lang w:val="en-US"/>
        </w:rPr>
        <w:t>არქიტექტურის დიზაინი (Frontend, Backend, AI)</w:t>
      </w:r>
    </w:p>
    <w:p w:rsidR="7302464A" w:rsidP="554BF041" w:rsidRDefault="7302464A" w14:paraId="66F00EAF" w14:textId="336746B4">
      <w:pPr>
        <w:spacing w:before="240" w:beforeAutospacing="off" w:after="240" w:afterAutospacing="off"/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კვირა 3-4: Backend-ისა და Database-ის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საბაზისო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დონეზე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შედგენა</w:t>
      </w:r>
    </w:p>
    <w:p w:rsidR="7302464A" w:rsidP="554BF041" w:rsidRDefault="7302464A" w14:paraId="2F2D1C7B" w14:textId="58AB65D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.NET API-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ის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საწყისი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არქიტექტურის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ჩამოყალიბება</w:t>
      </w:r>
    </w:p>
    <w:p w:rsidR="7302464A" w:rsidP="554BF041" w:rsidRDefault="7302464A" w14:paraId="2953B3DB" w14:textId="56501D0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მომხმარებლის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ავტორიზაცია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/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როლები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</w:p>
    <w:p w:rsidR="7302464A" w:rsidP="554BF041" w:rsidRDefault="7302464A" w14:paraId="790653EA" w14:textId="4EE5C3C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მონაცემთა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ბაზის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სქემის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შექმნა</w:t>
      </w:r>
    </w:p>
    <w:p w:rsidR="7302464A" w:rsidP="554BF041" w:rsidRDefault="7302464A" w14:paraId="63144877" w14:textId="2BEE099D">
      <w:pPr>
        <w:spacing w:before="240" w:beforeAutospacing="off" w:after="240" w:afterAutospacing="off"/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კვირა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5-6: RAG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სისტემის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იმპლემენტაცია</w:t>
      </w:r>
    </w:p>
    <w:p w:rsidR="7302464A" w:rsidP="554BF041" w:rsidRDefault="7302464A" w14:paraId="6C8FF535" w14:textId="5F0568C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7302464A">
        <w:rPr>
          <w:rFonts w:ascii="Sylfaen" w:hAnsi="Sylfaen" w:eastAsia="Sylfaen" w:cs="Sylfaen"/>
          <w:noProof w:val="0"/>
          <w:lang w:val="en-US"/>
        </w:rPr>
        <w:t>დოკუმენტების</w:t>
      </w:r>
      <w:r w:rsidRPr="554BF041" w:rsidR="7302464A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lang w:val="en-US"/>
        </w:rPr>
        <w:t>დამუშავება</w:t>
      </w:r>
      <w:r w:rsidRPr="554BF041" w:rsidR="7302464A">
        <w:rPr>
          <w:rFonts w:ascii="Sylfaen" w:hAnsi="Sylfaen" w:eastAsia="Sylfaen" w:cs="Sylfaen"/>
          <w:noProof w:val="0"/>
          <w:lang w:val="en-US"/>
        </w:rPr>
        <w:t xml:space="preserve"> (PDF, Word) </w:t>
      </w:r>
    </w:p>
    <w:p w:rsidR="7302464A" w:rsidP="554BF041" w:rsidRDefault="7302464A" w14:paraId="0A439AB7" w14:textId="7BEF4FE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7302464A">
        <w:rPr>
          <w:rFonts w:ascii="Sylfaen" w:hAnsi="Sylfaen" w:eastAsia="Sylfaen" w:cs="Sylfaen"/>
          <w:noProof w:val="0"/>
          <w:lang w:val="en-US"/>
        </w:rPr>
        <w:t>ემბედინგების</w:t>
      </w:r>
      <w:r w:rsidRPr="554BF041" w:rsidR="7302464A">
        <w:rPr>
          <w:rFonts w:ascii="Sylfaen" w:hAnsi="Sylfaen" w:eastAsia="Sylfaen" w:cs="Sylfaen"/>
          <w:noProof w:val="0"/>
          <w:lang w:val="en-US"/>
        </w:rPr>
        <w:t xml:space="preserve"> გენერაცია </w:t>
      </w:r>
    </w:p>
    <w:p w:rsidR="7302464A" w:rsidP="554BF041" w:rsidRDefault="7302464A" w14:paraId="24F3E5CC" w14:textId="09D8BD9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7302464A">
        <w:rPr>
          <w:rFonts w:ascii="Sylfaen" w:hAnsi="Sylfaen" w:eastAsia="Sylfaen" w:cs="Sylfaen"/>
          <w:noProof w:val="0"/>
          <w:lang w:val="en-US"/>
        </w:rPr>
        <w:t>ChromaDB</w:t>
      </w:r>
      <w:r w:rsidRPr="554BF041" w:rsidR="7302464A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lang w:val="en-US"/>
        </w:rPr>
        <w:t>ინტეგრაცია</w:t>
      </w:r>
    </w:p>
    <w:p w:rsidR="7302464A" w:rsidP="554BF041" w:rsidRDefault="7302464A" w14:paraId="09858E8D" w14:textId="7F06680C">
      <w:pPr>
        <w:spacing w:before="240" w:beforeAutospacing="off" w:after="240" w:afterAutospacing="off"/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კვირა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7-8: LLM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ინტეგრაცია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(ლოკალური მოდელი)</w:t>
      </w:r>
    </w:p>
    <w:p w:rsidR="7302464A" w:rsidP="554BF041" w:rsidRDefault="7302464A" w14:paraId="30298FC2" w14:textId="5999800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Ollama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/Qwen 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მოდელის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დაყენება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</w:p>
    <w:p w:rsidR="7302464A" w:rsidP="554BF041" w:rsidRDefault="7302464A" w14:paraId="4EA22518" w14:textId="7361ACF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Backend-თან ინტეგრაცია </w:t>
      </w:r>
    </w:p>
    <w:p w:rsidR="7302464A" w:rsidP="554BF041" w:rsidRDefault="7302464A" w14:paraId="2FB56015" w14:textId="0AE710E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პასუხების გენერაციის ტესტირება</w:t>
      </w:r>
    </w:p>
    <w:p w:rsidR="7302464A" w:rsidP="554BF041" w:rsidRDefault="7302464A" w14:paraId="64BF08A4" w14:textId="65B8CBF0">
      <w:pPr>
        <w:spacing w:before="240" w:beforeAutospacing="off" w:after="240" w:afterAutospacing="off"/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კვირა 9-10: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აგენტური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სისტემის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შექმნა</w:t>
      </w:r>
    </w:p>
    <w:p w:rsidR="7302464A" w:rsidP="554BF041" w:rsidRDefault="7302464A" w14:paraId="2727AC09" w14:textId="18398DF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LangGraph-ის გამოყენებით routing აგენტის შექმნა </w:t>
      </w:r>
    </w:p>
    <w:p w:rsidR="7302464A" w:rsidP="554BF041" w:rsidRDefault="7302464A" w14:paraId="72F082CD" w14:textId="08FC88E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სპეციალიზებული აგენტების 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დამატება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</w:p>
    <w:p w:rsidR="7302464A" w:rsidP="554BF041" w:rsidRDefault="7302464A" w14:paraId="413A923F" w14:textId="34E9A8B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workflow-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ის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აწყობა</w:t>
      </w:r>
    </w:p>
    <w:p w:rsidR="7302464A" w:rsidP="554BF041" w:rsidRDefault="7302464A" w14:paraId="658C9B66" w14:textId="444EB780">
      <w:pPr>
        <w:spacing w:before="240" w:beforeAutospacing="off" w:after="240" w:afterAutospacing="off"/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კვირა 11: Frontend-ი</w:t>
      </w:r>
    </w:p>
    <w:p w:rsidR="7302464A" w:rsidP="554BF041" w:rsidRDefault="7302464A" w14:paraId="1113E943" w14:textId="05571F8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React-ით UI-ის შექმნა </w:t>
      </w:r>
    </w:p>
    <w:p w:rsidR="7302464A" w:rsidP="554BF041" w:rsidRDefault="7302464A" w14:paraId="6AE1D5B0" w14:textId="2A72202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API ინტეგრაცია </w:t>
      </w:r>
    </w:p>
    <w:p w:rsidR="7302464A" w:rsidP="554BF041" w:rsidRDefault="7302464A" w14:paraId="60541167" w14:textId="0F045943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Კ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ომფორტული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UX-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ის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sz w:val="22"/>
          <w:szCs w:val="22"/>
          <w:lang w:val="en-US"/>
        </w:rPr>
        <w:t>აწყობა</w:t>
      </w:r>
    </w:p>
    <w:p w:rsidR="7302464A" w:rsidP="554BF041" w:rsidRDefault="7302464A" w14:paraId="2E4B35DE" w14:textId="5D5FC36A">
      <w:pPr>
        <w:bidi w:val="0"/>
        <w:spacing w:before="240" w:beforeAutospacing="off" w:after="240" w:afterAutospacing="off"/>
        <w:jc w:val="left"/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</w:pP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კვირა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12: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ტესტირება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და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ოპტიმიზაცია</w:t>
      </w:r>
    </w:p>
    <w:p w:rsidR="7302464A" w:rsidP="554BF041" w:rsidRDefault="7302464A" w14:paraId="21EDDD41" w14:textId="24E32EB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7302464A">
        <w:rPr>
          <w:rFonts w:ascii="Sylfaen" w:hAnsi="Sylfaen" w:eastAsia="Sylfaen" w:cs="Sylfaen"/>
          <w:noProof w:val="0"/>
          <w:lang w:val="en-US"/>
        </w:rPr>
        <w:t xml:space="preserve">RAG </w:t>
      </w:r>
      <w:r w:rsidRPr="554BF041" w:rsidR="7302464A">
        <w:rPr>
          <w:rFonts w:ascii="Sylfaen" w:hAnsi="Sylfaen" w:eastAsia="Sylfaen" w:cs="Sylfaen"/>
          <w:noProof w:val="0"/>
          <w:lang w:val="en-US"/>
        </w:rPr>
        <w:t>სიზუსტის</w:t>
      </w:r>
      <w:r w:rsidRPr="554BF041" w:rsidR="7302464A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7302464A">
        <w:rPr>
          <w:rFonts w:ascii="Sylfaen" w:hAnsi="Sylfaen" w:eastAsia="Sylfaen" w:cs="Sylfaen"/>
          <w:noProof w:val="0"/>
          <w:lang w:val="en-US"/>
        </w:rPr>
        <w:t>ტესტირება</w:t>
      </w:r>
      <w:r w:rsidRPr="554BF041" w:rsidR="7302464A">
        <w:rPr>
          <w:rFonts w:ascii="Sylfaen" w:hAnsi="Sylfaen" w:eastAsia="Sylfaen" w:cs="Sylfaen"/>
          <w:noProof w:val="0"/>
          <w:lang w:val="en-US"/>
        </w:rPr>
        <w:t xml:space="preserve"> </w:t>
      </w:r>
    </w:p>
    <w:p w:rsidR="7302464A" w:rsidP="554BF041" w:rsidRDefault="7302464A" w14:paraId="21FA7430" w14:textId="142CF80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7302464A">
        <w:rPr>
          <w:rFonts w:ascii="Sylfaen" w:hAnsi="Sylfaen" w:eastAsia="Sylfaen" w:cs="Sylfaen"/>
          <w:noProof w:val="0"/>
          <w:lang w:val="en-US"/>
        </w:rPr>
        <w:t xml:space="preserve">latency </w:t>
      </w:r>
      <w:r w:rsidRPr="554BF041" w:rsidR="7302464A">
        <w:rPr>
          <w:rFonts w:ascii="Sylfaen" w:hAnsi="Sylfaen" w:eastAsia="Sylfaen" w:cs="Sylfaen"/>
          <w:noProof w:val="0"/>
          <w:lang w:val="en-US"/>
        </w:rPr>
        <w:t>ტესტები</w:t>
      </w:r>
      <w:r w:rsidRPr="554BF041" w:rsidR="7302464A">
        <w:rPr>
          <w:rFonts w:ascii="Sylfaen" w:hAnsi="Sylfaen" w:eastAsia="Sylfaen" w:cs="Sylfaen"/>
          <w:noProof w:val="0"/>
          <w:lang w:val="en-US"/>
        </w:rPr>
        <w:t xml:space="preserve"> </w:t>
      </w:r>
    </w:p>
    <w:p w:rsidR="796678C9" w:rsidP="554BF041" w:rsidRDefault="796678C9" w14:paraId="6D7CE50C" w14:textId="4DFC8F8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796678C9">
        <w:rPr>
          <w:rFonts w:ascii="Sylfaen" w:hAnsi="Sylfaen" w:eastAsia="Sylfaen" w:cs="Sylfaen"/>
          <w:noProof w:val="0"/>
          <w:lang w:val="en-US"/>
        </w:rPr>
        <w:t>Ბაგების გასწორება</w:t>
      </w:r>
    </w:p>
    <w:p w:rsidR="36FAC661" w:rsidP="554BF041" w:rsidRDefault="36FAC661" w14:paraId="3C4C3761" w14:textId="29A60A1B">
      <w:pPr>
        <w:bidi w:val="0"/>
        <w:spacing w:before="240" w:beforeAutospacing="off" w:after="240" w:afterAutospacing="off"/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</w:pP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კვირა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13: 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დოკუმენტაცია</w:t>
      </w:r>
    </w:p>
    <w:p w:rsidR="36FAC661" w:rsidP="554BF041" w:rsidRDefault="36FAC661" w14:paraId="499B89B2" w14:textId="6B7EFFC3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36FAC661">
        <w:rPr>
          <w:rFonts w:ascii="Sylfaen" w:hAnsi="Sylfaen" w:eastAsia="Sylfaen" w:cs="Sylfaen"/>
          <w:noProof w:val="0"/>
          <w:lang w:val="en-US"/>
        </w:rPr>
        <w:t>ტექნიკური</w:t>
      </w:r>
      <w:r w:rsidRPr="554BF041" w:rsidR="36FAC661">
        <w:rPr>
          <w:rFonts w:ascii="Sylfaen" w:hAnsi="Sylfaen" w:eastAsia="Sylfaen" w:cs="Sylfaen"/>
          <w:noProof w:val="0"/>
          <w:lang w:val="en-US"/>
        </w:rPr>
        <w:t xml:space="preserve"> </w:t>
      </w:r>
      <w:r w:rsidRPr="554BF041" w:rsidR="36FAC661">
        <w:rPr>
          <w:rFonts w:ascii="Sylfaen" w:hAnsi="Sylfaen" w:eastAsia="Sylfaen" w:cs="Sylfaen"/>
          <w:noProof w:val="0"/>
          <w:lang w:val="en-US"/>
        </w:rPr>
        <w:t>დოკუმენტის</w:t>
      </w:r>
      <w:r w:rsidRPr="554BF041" w:rsidR="36FAC661">
        <w:rPr>
          <w:rFonts w:ascii="Sylfaen" w:hAnsi="Sylfaen" w:eastAsia="Sylfaen" w:cs="Sylfaen"/>
          <w:noProof w:val="0"/>
          <w:lang w:val="en-US"/>
        </w:rPr>
        <w:t xml:space="preserve"> დაწერა </w:t>
      </w:r>
    </w:p>
    <w:p w:rsidR="36FAC661" w:rsidP="554BF041" w:rsidRDefault="36FAC661" w14:paraId="0A2DF88C" w14:textId="5C9533E2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36FAC661">
        <w:rPr>
          <w:rFonts w:ascii="Sylfaen" w:hAnsi="Sylfaen" w:eastAsia="Sylfaen" w:cs="Sylfaen"/>
          <w:noProof w:val="0"/>
          <w:lang w:val="en-US"/>
        </w:rPr>
        <w:t xml:space="preserve">არქიტექტურის აღწერა </w:t>
      </w:r>
    </w:p>
    <w:p w:rsidR="36FAC661" w:rsidP="554BF041" w:rsidRDefault="36FAC661" w14:paraId="5DC0452E" w14:textId="3D207CDD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Sylfaen" w:hAnsi="Sylfaen" w:eastAsia="Sylfaen" w:cs="Sylfaen"/>
          <w:noProof w:val="0"/>
          <w:lang w:val="en-US"/>
        </w:rPr>
      </w:pPr>
      <w:r w:rsidRPr="554BF041" w:rsidR="36FAC661">
        <w:rPr>
          <w:rFonts w:ascii="Sylfaen" w:hAnsi="Sylfaen" w:eastAsia="Sylfaen" w:cs="Sylfaen"/>
          <w:noProof w:val="0"/>
          <w:lang w:val="en-US"/>
        </w:rPr>
        <w:t>გამოყენების ინსტრუქცია</w:t>
      </w:r>
    </w:p>
    <w:p w:rsidR="36FAC661" w:rsidP="554BF041" w:rsidRDefault="36FAC661" w14:paraId="78B802E6" w14:textId="7A16AB69">
      <w:pPr>
        <w:bidi w:val="0"/>
        <w:spacing w:before="240" w:beforeAutospacing="off" w:after="240" w:afterAutospacing="off"/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</w:pP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კვირა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14: 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პრეზენტაცია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და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დემო</w:t>
      </w:r>
    </w:p>
    <w:p w:rsidR="36FAC661" w:rsidP="554BF041" w:rsidRDefault="36FAC661" w14:paraId="69189F91" w14:textId="5BD6189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პრეზენტაციის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მომზადება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</w:p>
    <w:p w:rsidR="36FAC661" w:rsidP="554BF041" w:rsidRDefault="36FAC661" w14:paraId="5272D78B" w14:textId="4A8A1A57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live demo-ს 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ტესტირება</w:t>
      </w:r>
    </w:p>
    <w:p w:rsidR="554BF041" w:rsidP="554BF041" w:rsidRDefault="554BF041" w14:paraId="7659E31D" w14:textId="19702F8C">
      <w:pPr>
        <w:pStyle w:val="Normal"/>
        <w:bidi w:val="0"/>
        <w:spacing w:before="0" w:beforeAutospacing="off" w:after="0" w:afterAutospacing="off"/>
        <w:ind w:left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6FAC661" w:rsidP="554BF041" w:rsidRDefault="36FAC661" w14:paraId="6D76A3DC" w14:textId="77265236">
      <w:pPr>
        <w:pStyle w:val="Normal"/>
        <w:bidi w:val="0"/>
        <w:spacing w:before="0" w:beforeAutospacing="off" w:after="0" w:afterAutospacing="off"/>
        <w:ind w:left="0"/>
        <w:rPr>
          <w:rFonts w:ascii="Cambria" w:hAnsi="Cambria" w:eastAsia="Cambria" w:cs="Cambria"/>
          <w:b w:val="1"/>
          <w:bCs w:val="1"/>
          <w:noProof w:val="0"/>
          <w:sz w:val="26"/>
          <w:szCs w:val="26"/>
          <w:lang w:val="en-US"/>
        </w:rPr>
      </w:pPr>
      <w:r w:rsidRPr="554BF041" w:rsidR="36FAC661">
        <w:rPr>
          <w:rFonts w:ascii="Cambria" w:hAnsi="Cambria" w:eastAsia="Cambria" w:cs="Cambria"/>
          <w:b w:val="1"/>
          <w:bCs w:val="1"/>
          <w:noProof w:val="0"/>
          <w:sz w:val="26"/>
          <w:szCs w:val="26"/>
          <w:lang w:val="en-US"/>
        </w:rPr>
        <w:t>ძირითადი milestone-</w:t>
      </w:r>
      <w:r w:rsidRPr="554BF041" w:rsidR="36FAC661">
        <w:rPr>
          <w:rFonts w:ascii="Cambria" w:hAnsi="Cambria" w:eastAsia="Cambria" w:cs="Cambria"/>
          <w:b w:val="1"/>
          <w:bCs w:val="1"/>
          <w:noProof w:val="0"/>
          <w:sz w:val="26"/>
          <w:szCs w:val="26"/>
          <w:lang w:val="en-US"/>
        </w:rPr>
        <w:t>ები</w:t>
      </w:r>
    </w:p>
    <w:p w:rsidR="36FAC661" w:rsidP="554BF041" w:rsidRDefault="36FAC661" w14:paraId="3608E6A1" w14:textId="22A8D7CA">
      <w:pPr>
        <w:bidi w:val="0"/>
        <w:spacing w:before="240" w:beforeAutospacing="off" w:after="24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Milestone 1: არქიტექტურის დასრულება (კვირა 2)</w:t>
      </w:r>
      <w:r>
        <w:br/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Deliverable: 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სისტემის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არქიტექტურა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, AI-</w:t>
      </w:r>
      <w:r w:rsidRPr="554BF041" w:rsidR="33C0493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ის არქიტექტურა (როგორ </w:t>
      </w:r>
      <w:r w:rsidRPr="554BF041" w:rsidR="33C0493C">
        <w:rPr>
          <w:rFonts w:ascii="Sylfaen" w:hAnsi="Sylfaen" w:eastAsia="Sylfaen" w:cs="Sylfaen"/>
          <w:noProof w:val="0"/>
          <w:sz w:val="22"/>
          <w:szCs w:val="22"/>
          <w:lang w:val="en-US"/>
        </w:rPr>
        <w:t>არის</w:t>
      </w:r>
      <w:r w:rsidRPr="554BF041" w:rsidR="33C0493C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გამოყენებული RAG, ChromaDB და ა.შ)</w:t>
      </w:r>
    </w:p>
    <w:p w:rsidR="36FAC661" w:rsidP="554BF041" w:rsidRDefault="36FAC661" w14:paraId="66540447" w14:textId="403C1D9C">
      <w:pPr>
        <w:bidi w:val="0"/>
        <w:spacing w:before="240" w:beforeAutospacing="off" w:after="24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Milestone 2: Backend + Database (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კვირა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4)</w:t>
      </w:r>
      <w:r>
        <w:br/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Deliverable: 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ფუნქციონალური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API 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და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მონაცემთა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ბაზა</w:t>
      </w:r>
      <w:r w:rsidRPr="554BF041" w:rsidR="776B4E00">
        <w:rPr>
          <w:rFonts w:ascii="Sylfaen" w:hAnsi="Sylfaen" w:eastAsia="Sylfaen" w:cs="Sylfaen"/>
          <w:noProof w:val="0"/>
          <w:sz w:val="22"/>
          <w:szCs w:val="22"/>
          <w:lang w:val="en-US"/>
        </w:rPr>
        <w:t>, რომელიც მზად იქნება Front-ისთვის</w:t>
      </w:r>
    </w:p>
    <w:p w:rsidR="36FAC661" w:rsidP="554BF041" w:rsidRDefault="36FAC661" w14:paraId="233DFF80" w14:textId="0A0FAFBF">
      <w:pPr>
        <w:bidi w:val="0"/>
        <w:spacing w:before="240" w:beforeAutospacing="off" w:after="24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Milestone 3: RAG 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სისტემის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დასრულება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(კვირა 6)</w:t>
      </w:r>
      <w:r>
        <w:br/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Deliverable: 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მუშა 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RAG pipeline</w:t>
      </w:r>
      <w:r w:rsidRPr="554BF041" w:rsidR="0A25BF07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, </w:t>
      </w:r>
      <w:r w:rsidRPr="554BF041" w:rsidR="0A25BF07">
        <w:rPr>
          <w:rFonts w:ascii="Sylfaen" w:hAnsi="Sylfaen" w:eastAsia="Sylfaen" w:cs="Sylfaen"/>
          <w:noProof w:val="0"/>
          <w:sz w:val="22"/>
          <w:szCs w:val="22"/>
          <w:lang w:val="en-US"/>
        </w:rPr>
        <w:t>რომელიც</w:t>
      </w:r>
      <w:r w:rsidRPr="554BF041" w:rsidR="0A25BF07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0A25BF07">
        <w:rPr>
          <w:rFonts w:ascii="Sylfaen" w:hAnsi="Sylfaen" w:eastAsia="Sylfaen" w:cs="Sylfaen"/>
          <w:noProof w:val="0"/>
          <w:sz w:val="22"/>
          <w:szCs w:val="22"/>
          <w:lang w:val="en-US"/>
        </w:rPr>
        <w:t>გარდაქმნის</w:t>
      </w:r>
      <w:r w:rsidRPr="554BF041" w:rsidR="0A25BF07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0A25BF07">
        <w:rPr>
          <w:rFonts w:ascii="Sylfaen" w:hAnsi="Sylfaen" w:eastAsia="Sylfaen" w:cs="Sylfaen"/>
          <w:noProof w:val="0"/>
          <w:sz w:val="22"/>
          <w:szCs w:val="22"/>
          <w:lang w:val="en-US"/>
        </w:rPr>
        <w:t>დოკუმენტაციას</w:t>
      </w:r>
      <w:r w:rsidRPr="554BF041" w:rsidR="0A25BF07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0A25BF07">
        <w:rPr>
          <w:rFonts w:ascii="Sylfaen" w:hAnsi="Sylfaen" w:eastAsia="Sylfaen" w:cs="Sylfaen"/>
          <w:noProof w:val="0"/>
          <w:sz w:val="22"/>
          <w:szCs w:val="22"/>
          <w:lang w:val="en-US"/>
        </w:rPr>
        <w:t>ვექტორული</w:t>
      </w:r>
      <w:r w:rsidRPr="554BF041" w:rsidR="0A25BF07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0A25BF07">
        <w:rPr>
          <w:rFonts w:ascii="Sylfaen" w:hAnsi="Sylfaen" w:eastAsia="Sylfaen" w:cs="Sylfaen"/>
          <w:noProof w:val="0"/>
          <w:sz w:val="22"/>
          <w:szCs w:val="22"/>
          <w:lang w:val="en-US"/>
        </w:rPr>
        <w:t>ბაზისთვის</w:t>
      </w:r>
    </w:p>
    <w:p w:rsidR="36FAC661" w:rsidP="554BF041" w:rsidRDefault="36FAC661" w14:paraId="2962AABC" w14:textId="2C083780">
      <w:pPr>
        <w:bidi w:val="0"/>
        <w:spacing w:before="240" w:beforeAutospacing="off" w:after="24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Milestone 4: LLM 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ინტეგრაცია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(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კვირა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8)</w:t>
      </w:r>
      <w:r>
        <w:br/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Deliverable: AI 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პასუხების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გენერაცია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, 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>ჩვენს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LLM-ს 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>მერვე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>კვირას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>უკვე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>პასუხების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>გაცემა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>უნდა</w:t>
      </w:r>
      <w:r w:rsidRPr="554BF041" w:rsidR="7FBF69FD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შეეძლოს, RAG-ის დახმარებით.</w:t>
      </w:r>
    </w:p>
    <w:p w:rsidR="36FAC661" w:rsidP="554BF041" w:rsidRDefault="36FAC661" w14:paraId="7117863E" w14:textId="029D181B">
      <w:pPr>
        <w:bidi w:val="0"/>
        <w:spacing w:before="240" w:beforeAutospacing="off" w:after="24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Milestone 5: 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აგენტური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სისტემა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(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კვირა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10)</w:t>
      </w:r>
      <w:r>
        <w:br/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Deliverable: routing + agents</w:t>
      </w:r>
      <w:r w:rsidRPr="554BF041" w:rsidR="32526F80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, </w:t>
      </w:r>
      <w:r w:rsidRPr="554BF041" w:rsidR="32526F80">
        <w:rPr>
          <w:rFonts w:ascii="Sylfaen" w:hAnsi="Sylfaen" w:eastAsia="Sylfaen" w:cs="Sylfaen"/>
          <w:noProof w:val="0"/>
          <w:sz w:val="22"/>
          <w:szCs w:val="22"/>
          <w:lang w:val="en-US"/>
        </w:rPr>
        <w:t>უნდა</w:t>
      </w:r>
      <w:r w:rsidRPr="554BF041" w:rsidR="32526F80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32526F80">
        <w:rPr>
          <w:rFonts w:ascii="Sylfaen" w:hAnsi="Sylfaen" w:eastAsia="Sylfaen" w:cs="Sylfaen"/>
          <w:noProof w:val="0"/>
          <w:sz w:val="22"/>
          <w:szCs w:val="22"/>
          <w:lang w:val="en-US"/>
        </w:rPr>
        <w:t>გვქონდეს</w:t>
      </w:r>
      <w:r w:rsidRPr="554BF041" w:rsidR="32526F80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32526F80">
        <w:rPr>
          <w:rFonts w:ascii="Sylfaen" w:hAnsi="Sylfaen" w:eastAsia="Sylfaen" w:cs="Sylfaen"/>
          <w:noProof w:val="0"/>
          <w:sz w:val="22"/>
          <w:szCs w:val="22"/>
          <w:lang w:val="en-US"/>
        </w:rPr>
        <w:t>რამდენიმე</w:t>
      </w:r>
      <w:r w:rsidRPr="554BF041" w:rsidR="32526F80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32526F80">
        <w:rPr>
          <w:rFonts w:ascii="Sylfaen" w:hAnsi="Sylfaen" w:eastAsia="Sylfaen" w:cs="Sylfaen"/>
          <w:noProof w:val="0"/>
          <w:sz w:val="22"/>
          <w:szCs w:val="22"/>
          <w:lang w:val="en-US"/>
        </w:rPr>
        <w:t>სპეციალიზებული</w:t>
      </w:r>
      <w:r w:rsidRPr="554BF041" w:rsidR="32526F80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აგენტი, რომელიც თავის დანიშნულებას თავს გაართმევს</w:t>
      </w:r>
    </w:p>
    <w:p w:rsidR="36FAC661" w:rsidP="554BF041" w:rsidRDefault="36FAC661" w14:paraId="1C828ABB" w14:textId="3CB6F283">
      <w:pPr>
        <w:bidi w:val="0"/>
        <w:spacing w:before="240" w:beforeAutospacing="off" w:after="24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Milestone 6: 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სრული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სისტემა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UI-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ით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(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კვირა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11)</w:t>
      </w:r>
      <w:r>
        <w:br/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Deliverable: </w:t>
      </w:r>
      <w:r w:rsidRPr="554BF041" w:rsidR="46861CB1">
        <w:rPr>
          <w:rFonts w:ascii="Sylfaen" w:hAnsi="Sylfaen" w:eastAsia="Sylfaen" w:cs="Sylfaen"/>
          <w:noProof w:val="0"/>
          <w:sz w:val="22"/>
          <w:szCs w:val="22"/>
          <w:lang w:val="en-US"/>
        </w:rPr>
        <w:t>გამართული</w:t>
      </w:r>
      <w:r w:rsidRPr="554BF041" w:rsidR="46861CB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Front-ი, </w:t>
      </w:r>
      <w:r w:rsidRPr="554BF041" w:rsidR="46861CB1">
        <w:rPr>
          <w:rFonts w:ascii="Sylfaen" w:hAnsi="Sylfaen" w:eastAsia="Sylfaen" w:cs="Sylfaen"/>
          <w:noProof w:val="0"/>
          <w:sz w:val="22"/>
          <w:szCs w:val="22"/>
          <w:lang w:val="en-US"/>
        </w:rPr>
        <w:t>რომელიც</w:t>
      </w:r>
      <w:r w:rsidRPr="554BF041" w:rsidR="46861CB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6861CB1">
        <w:rPr>
          <w:rFonts w:ascii="Sylfaen" w:hAnsi="Sylfaen" w:eastAsia="Sylfaen" w:cs="Sylfaen"/>
          <w:noProof w:val="0"/>
          <w:sz w:val="22"/>
          <w:szCs w:val="22"/>
          <w:lang w:val="en-US"/>
        </w:rPr>
        <w:t>სრულად</w:t>
      </w:r>
      <w:r w:rsidRPr="554BF041" w:rsidR="46861CB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6861CB1">
        <w:rPr>
          <w:rFonts w:ascii="Sylfaen" w:hAnsi="Sylfaen" w:eastAsia="Sylfaen" w:cs="Sylfaen"/>
          <w:noProof w:val="0"/>
          <w:sz w:val="22"/>
          <w:szCs w:val="22"/>
          <w:lang w:val="en-US"/>
        </w:rPr>
        <w:t>ფარავს</w:t>
      </w:r>
      <w:r w:rsidRPr="554BF041" w:rsidR="46861CB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6861CB1">
        <w:rPr>
          <w:rFonts w:ascii="Sylfaen" w:hAnsi="Sylfaen" w:eastAsia="Sylfaen" w:cs="Sylfaen"/>
          <w:noProof w:val="0"/>
          <w:sz w:val="22"/>
          <w:szCs w:val="22"/>
          <w:lang w:val="en-US"/>
        </w:rPr>
        <w:t>ჩვენს</w:t>
      </w:r>
      <w:r w:rsidRPr="554BF041" w:rsidR="46861CB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6861CB1">
        <w:rPr>
          <w:rFonts w:ascii="Sylfaen" w:hAnsi="Sylfaen" w:eastAsia="Sylfaen" w:cs="Sylfaen"/>
          <w:noProof w:val="0"/>
          <w:sz w:val="22"/>
          <w:szCs w:val="22"/>
          <w:lang w:val="en-US"/>
        </w:rPr>
        <w:t>მიერ</w:t>
      </w:r>
      <w:r w:rsidRPr="554BF041" w:rsidR="46861CB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46861CB1">
        <w:rPr>
          <w:rFonts w:ascii="Sylfaen" w:hAnsi="Sylfaen" w:eastAsia="Sylfaen" w:cs="Sylfaen"/>
          <w:noProof w:val="0"/>
          <w:sz w:val="22"/>
          <w:szCs w:val="22"/>
          <w:lang w:val="en-US"/>
        </w:rPr>
        <w:t>შექმნილ</w:t>
      </w:r>
      <w:r w:rsidRPr="554BF041" w:rsidR="46861CB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სერვისებს.</w:t>
      </w:r>
    </w:p>
    <w:p w:rsidR="36FAC661" w:rsidP="554BF041" w:rsidRDefault="36FAC661" w14:paraId="6660AE93" w14:textId="24222043">
      <w:pPr>
        <w:bidi w:val="0"/>
        <w:spacing w:before="240" w:beforeAutospacing="off" w:after="24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Milestone 7: 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საბოლოო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ვერსია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(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>კვირა</w:t>
      </w:r>
      <w:r w:rsidRPr="554BF041" w:rsidR="36FAC661">
        <w:rPr>
          <w:rFonts w:ascii="Sylfaen" w:hAnsi="Sylfaen" w:eastAsia="Sylfaen" w:cs="Sylfaen"/>
          <w:b w:val="1"/>
          <w:bCs w:val="1"/>
          <w:noProof w:val="0"/>
          <w:sz w:val="22"/>
          <w:szCs w:val="22"/>
          <w:lang w:val="en-US"/>
        </w:rPr>
        <w:t xml:space="preserve"> 14)</w:t>
      </w:r>
      <w:r>
        <w:br/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Deliverable: </w:t>
      </w:r>
      <w:r w:rsidRPr="554BF041" w:rsidR="33075D72">
        <w:rPr>
          <w:rFonts w:ascii="Sylfaen" w:hAnsi="Sylfaen" w:eastAsia="Sylfaen" w:cs="Sylfaen"/>
          <w:noProof w:val="0"/>
          <w:sz w:val="22"/>
          <w:szCs w:val="22"/>
          <w:lang w:val="en-US"/>
        </w:rPr>
        <w:t>დატესტი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ლი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სისტემა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+ 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დოკუმენტაცია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+ </w:t>
      </w:r>
      <w:r w:rsidRPr="554BF041" w:rsidR="36FAC661">
        <w:rPr>
          <w:rFonts w:ascii="Sylfaen" w:hAnsi="Sylfaen" w:eastAsia="Sylfaen" w:cs="Sylfaen"/>
          <w:noProof w:val="0"/>
          <w:sz w:val="22"/>
          <w:szCs w:val="22"/>
          <w:lang w:val="en-US"/>
        </w:rPr>
        <w:t>პრეზენტაცია</w:t>
      </w:r>
    </w:p>
    <w:p w:rsidR="08087881" w:rsidP="554BF041" w:rsidRDefault="08087881" w14:paraId="3D6F1FB9" w14:textId="42CA743D">
      <w:pPr>
        <w:bidi w:val="0"/>
        <w:spacing w:before="240" w:beforeAutospacing="off" w:after="240" w:afterAutospacing="off"/>
        <w:rPr>
          <w:rFonts w:ascii="Sylfaen" w:hAnsi="Sylfaen" w:eastAsia="Sylfaen" w:cs="Sylfaen"/>
          <w:noProof w:val="0"/>
          <w:sz w:val="22"/>
          <w:szCs w:val="22"/>
          <w:lang w:val="en-US"/>
        </w:rPr>
      </w:pPr>
      <w:r w:rsidRPr="554BF041" w:rsidR="08087881">
        <w:rPr>
          <w:rFonts w:ascii="Sylfaen" w:hAnsi="Sylfaen" w:eastAsia="Sylfaen" w:cs="Sylfaen"/>
          <w:noProof w:val="0"/>
          <w:sz w:val="22"/>
          <w:szCs w:val="22"/>
          <w:lang w:val="en-US"/>
        </w:rPr>
        <w:t>Ვ</w:t>
      </w:r>
      <w:r w:rsidRPr="554BF041" w:rsidR="08087881">
        <w:rPr>
          <w:rFonts w:ascii="Sylfaen" w:hAnsi="Sylfaen" w:eastAsia="Sylfaen" w:cs="Sylfaen"/>
          <w:noProof w:val="0"/>
          <w:sz w:val="22"/>
          <w:szCs w:val="22"/>
          <w:lang w:val="en-US"/>
        </w:rPr>
        <w:t>იზუალურ</w:t>
      </w:r>
      <w:r w:rsidRPr="554BF041" w:rsidR="0808788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08087881">
        <w:rPr>
          <w:rFonts w:ascii="Sylfaen" w:hAnsi="Sylfaen" w:eastAsia="Sylfaen" w:cs="Sylfaen"/>
          <w:noProof w:val="0"/>
          <w:sz w:val="22"/>
          <w:szCs w:val="22"/>
          <w:lang w:val="en-US"/>
        </w:rPr>
        <w:t>წარმოდგენას</w:t>
      </w:r>
      <w:r w:rsidRPr="554BF041" w:rsidR="0808788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08087881">
        <w:rPr>
          <w:rFonts w:ascii="Sylfaen" w:hAnsi="Sylfaen" w:eastAsia="Sylfaen" w:cs="Sylfaen"/>
          <w:noProof w:val="0"/>
          <w:sz w:val="22"/>
          <w:szCs w:val="22"/>
          <w:lang w:val="en-US"/>
        </w:rPr>
        <w:t>რაც</w:t>
      </w:r>
      <w:r w:rsidRPr="554BF041" w:rsidR="0808788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08087881">
        <w:rPr>
          <w:rFonts w:ascii="Sylfaen" w:hAnsi="Sylfaen" w:eastAsia="Sylfaen" w:cs="Sylfaen"/>
          <w:noProof w:val="0"/>
          <w:sz w:val="22"/>
          <w:szCs w:val="22"/>
          <w:lang w:val="en-US"/>
        </w:rPr>
        <w:t>შეეხება</w:t>
      </w:r>
      <w:r w:rsidRPr="554BF041" w:rsidR="0808788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, </w:t>
      </w:r>
      <w:r w:rsidRPr="554BF041" w:rsidR="08087881">
        <w:rPr>
          <w:rFonts w:ascii="Sylfaen" w:hAnsi="Sylfaen" w:eastAsia="Sylfaen" w:cs="Sylfaen"/>
          <w:noProof w:val="0"/>
          <w:sz w:val="22"/>
          <w:szCs w:val="22"/>
          <w:lang w:val="en-US"/>
        </w:rPr>
        <w:t>გთხოვთ</w:t>
      </w:r>
      <w:r w:rsidRPr="554BF041" w:rsidR="0808788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</w:t>
      </w:r>
      <w:r w:rsidRPr="554BF041" w:rsidR="08087881">
        <w:rPr>
          <w:rFonts w:ascii="Sylfaen" w:hAnsi="Sylfaen" w:eastAsia="Sylfaen" w:cs="Sylfaen"/>
          <w:noProof w:val="0"/>
          <w:sz w:val="22"/>
          <w:szCs w:val="22"/>
          <w:lang w:val="en-US"/>
        </w:rPr>
        <w:t>იხილოთ</w:t>
      </w:r>
      <w:r w:rsidRPr="554BF041" w:rsidR="08087881">
        <w:rPr>
          <w:rFonts w:ascii="Sylfaen" w:hAnsi="Sylfaen" w:eastAsia="Sylfaen" w:cs="Sylfaen"/>
          <w:noProof w:val="0"/>
          <w:sz w:val="22"/>
          <w:szCs w:val="22"/>
          <w:lang w:val="en-US"/>
        </w:rPr>
        <w:t xml:space="preserve"> სურათი:</w:t>
      </w:r>
    </w:p>
    <w:p w:rsidR="08087881" w:rsidP="554BF041" w:rsidRDefault="08087881" w14:paraId="52705691" w14:textId="70E921E2">
      <w:pPr>
        <w:pStyle w:val="Normal"/>
        <w:bidi w:val="0"/>
        <w:spacing w:before="0" w:beforeAutospacing="off" w:after="0" w:afterAutospacing="off"/>
        <w:ind w:left="0"/>
        <w:rPr>
          <w:noProof w:val="0"/>
          <w:lang w:val="en-US"/>
        </w:rPr>
      </w:pPr>
      <w:r w:rsidR="08087881">
        <w:drawing>
          <wp:inline wp14:editId="27369EA5" wp14:anchorId="4D659899">
            <wp:extent cx="5724525" cy="1581150"/>
            <wp:effectExtent l="0" t="0" r="0" b="0"/>
            <wp:docPr id="819025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025910" name=""/>
                    <pic:cNvPicPr/>
                  </pic:nvPicPr>
                  <pic:blipFill>
                    <a:blip xmlns:r="http://schemas.openxmlformats.org/officeDocument/2006/relationships" r:embed="rId11640296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35">
    <w:nsid w:val="23e8ca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fc96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b7e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8de7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de0e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ee08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8161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bc2e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d0b8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6757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b552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a49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76b4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a637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f8a5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4f826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33c0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4c801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612f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82ff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5233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25e1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6fec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7d5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0370f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a5363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35815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A11A"/>
    <w:rsid w:val="006D3C71"/>
    <w:rsid w:val="00AA1D8D"/>
    <w:rsid w:val="00B47730"/>
    <w:rsid w:val="00CB0664"/>
    <w:rsid w:val="00FC693F"/>
    <w:rsid w:val="01595BA5"/>
    <w:rsid w:val="031E6DB5"/>
    <w:rsid w:val="0353E1C0"/>
    <w:rsid w:val="03E679E0"/>
    <w:rsid w:val="04412F29"/>
    <w:rsid w:val="04F831C9"/>
    <w:rsid w:val="0525CE49"/>
    <w:rsid w:val="05277E3B"/>
    <w:rsid w:val="0532E5A0"/>
    <w:rsid w:val="05564917"/>
    <w:rsid w:val="0623F65F"/>
    <w:rsid w:val="06F398B7"/>
    <w:rsid w:val="077290DB"/>
    <w:rsid w:val="07CC862A"/>
    <w:rsid w:val="08087881"/>
    <w:rsid w:val="0832D5BF"/>
    <w:rsid w:val="089EA60F"/>
    <w:rsid w:val="089EA60F"/>
    <w:rsid w:val="08AF48DC"/>
    <w:rsid w:val="090FDA38"/>
    <w:rsid w:val="093FE906"/>
    <w:rsid w:val="09588A7F"/>
    <w:rsid w:val="0A25BF07"/>
    <w:rsid w:val="0A4BB3C1"/>
    <w:rsid w:val="0C22E6DC"/>
    <w:rsid w:val="0C2E6136"/>
    <w:rsid w:val="0CE44CAD"/>
    <w:rsid w:val="0E476883"/>
    <w:rsid w:val="0E71F623"/>
    <w:rsid w:val="0E71F623"/>
    <w:rsid w:val="0EBEF743"/>
    <w:rsid w:val="0ED9386E"/>
    <w:rsid w:val="0F7A778E"/>
    <w:rsid w:val="0F9736EE"/>
    <w:rsid w:val="1058E0E8"/>
    <w:rsid w:val="1088C002"/>
    <w:rsid w:val="117F7D84"/>
    <w:rsid w:val="123D3483"/>
    <w:rsid w:val="12920EE4"/>
    <w:rsid w:val="13D6AEAB"/>
    <w:rsid w:val="147723D0"/>
    <w:rsid w:val="14E159E1"/>
    <w:rsid w:val="14FEA9F1"/>
    <w:rsid w:val="1548A5A8"/>
    <w:rsid w:val="154C1BCC"/>
    <w:rsid w:val="15624D3C"/>
    <w:rsid w:val="15B5D48D"/>
    <w:rsid w:val="16162AE5"/>
    <w:rsid w:val="164924A4"/>
    <w:rsid w:val="1735E9BD"/>
    <w:rsid w:val="178238A2"/>
    <w:rsid w:val="18383565"/>
    <w:rsid w:val="18512D46"/>
    <w:rsid w:val="187E47AC"/>
    <w:rsid w:val="1891DE8B"/>
    <w:rsid w:val="1891DE8B"/>
    <w:rsid w:val="18CC53DF"/>
    <w:rsid w:val="18D4B574"/>
    <w:rsid w:val="18D4B574"/>
    <w:rsid w:val="19D5E8C1"/>
    <w:rsid w:val="19D5E8C1"/>
    <w:rsid w:val="1AF42222"/>
    <w:rsid w:val="1B0FB207"/>
    <w:rsid w:val="1B2FFFBD"/>
    <w:rsid w:val="1D069645"/>
    <w:rsid w:val="1D196E0E"/>
    <w:rsid w:val="1D196E0E"/>
    <w:rsid w:val="1D92E734"/>
    <w:rsid w:val="1DBCDB56"/>
    <w:rsid w:val="1E04F8B7"/>
    <w:rsid w:val="1E04F8B7"/>
    <w:rsid w:val="1E63192A"/>
    <w:rsid w:val="1E692873"/>
    <w:rsid w:val="1EE82073"/>
    <w:rsid w:val="1EE82073"/>
    <w:rsid w:val="1F2117F6"/>
    <w:rsid w:val="1F2117F6"/>
    <w:rsid w:val="1F406BF9"/>
    <w:rsid w:val="1F5C3911"/>
    <w:rsid w:val="1F75BBE6"/>
    <w:rsid w:val="1F7BFDA6"/>
    <w:rsid w:val="1FAA1321"/>
    <w:rsid w:val="1FB9C00D"/>
    <w:rsid w:val="207B2EF5"/>
    <w:rsid w:val="208C9292"/>
    <w:rsid w:val="216CDF89"/>
    <w:rsid w:val="21F47E36"/>
    <w:rsid w:val="22221784"/>
    <w:rsid w:val="222F0D5D"/>
    <w:rsid w:val="225F2F84"/>
    <w:rsid w:val="226B9BFE"/>
    <w:rsid w:val="22722A20"/>
    <w:rsid w:val="22D01862"/>
    <w:rsid w:val="22E60606"/>
    <w:rsid w:val="2441428D"/>
    <w:rsid w:val="24A9B971"/>
    <w:rsid w:val="24BC3FFF"/>
    <w:rsid w:val="25D89A44"/>
    <w:rsid w:val="25E2CE76"/>
    <w:rsid w:val="26309C82"/>
    <w:rsid w:val="265BB2D7"/>
    <w:rsid w:val="270B39EE"/>
    <w:rsid w:val="2717454F"/>
    <w:rsid w:val="27743D59"/>
    <w:rsid w:val="27822456"/>
    <w:rsid w:val="289180E7"/>
    <w:rsid w:val="289180E7"/>
    <w:rsid w:val="28931CDD"/>
    <w:rsid w:val="28B4BE2F"/>
    <w:rsid w:val="292C7A27"/>
    <w:rsid w:val="296571EE"/>
    <w:rsid w:val="29CBD457"/>
    <w:rsid w:val="29F7B033"/>
    <w:rsid w:val="2A3FA380"/>
    <w:rsid w:val="2A6B09C6"/>
    <w:rsid w:val="2AD067A8"/>
    <w:rsid w:val="2AF23973"/>
    <w:rsid w:val="2AF387A4"/>
    <w:rsid w:val="2B0DD1BF"/>
    <w:rsid w:val="2BF546D9"/>
    <w:rsid w:val="2BF546D9"/>
    <w:rsid w:val="2D5B4C4C"/>
    <w:rsid w:val="2DA0E6DB"/>
    <w:rsid w:val="2E11E7F3"/>
    <w:rsid w:val="2E5D2F32"/>
    <w:rsid w:val="2E6C4F07"/>
    <w:rsid w:val="2F2A73A9"/>
    <w:rsid w:val="3050EFD6"/>
    <w:rsid w:val="30717182"/>
    <w:rsid w:val="309721F9"/>
    <w:rsid w:val="3156A523"/>
    <w:rsid w:val="317FF387"/>
    <w:rsid w:val="31AA6D8F"/>
    <w:rsid w:val="31C54D7C"/>
    <w:rsid w:val="31C62F44"/>
    <w:rsid w:val="31D6CB46"/>
    <w:rsid w:val="3246DB71"/>
    <w:rsid w:val="32526F80"/>
    <w:rsid w:val="329E276E"/>
    <w:rsid w:val="33075D72"/>
    <w:rsid w:val="338882FA"/>
    <w:rsid w:val="33C0493C"/>
    <w:rsid w:val="33C65D2F"/>
    <w:rsid w:val="33D895FF"/>
    <w:rsid w:val="33D895FF"/>
    <w:rsid w:val="33DE642D"/>
    <w:rsid w:val="342F35CC"/>
    <w:rsid w:val="34F81B6E"/>
    <w:rsid w:val="3582BD36"/>
    <w:rsid w:val="36DE8ED5"/>
    <w:rsid w:val="36ECF465"/>
    <w:rsid w:val="36ECF465"/>
    <w:rsid w:val="36FAC661"/>
    <w:rsid w:val="3861A9DF"/>
    <w:rsid w:val="386BEEEA"/>
    <w:rsid w:val="38C176A0"/>
    <w:rsid w:val="3909E590"/>
    <w:rsid w:val="3909E590"/>
    <w:rsid w:val="39291234"/>
    <w:rsid w:val="397588B3"/>
    <w:rsid w:val="39A046A5"/>
    <w:rsid w:val="3ACBDD2A"/>
    <w:rsid w:val="3B2217E0"/>
    <w:rsid w:val="3B34894A"/>
    <w:rsid w:val="3B527A0D"/>
    <w:rsid w:val="3B527A0D"/>
    <w:rsid w:val="3B5E0BAC"/>
    <w:rsid w:val="3BC18EDF"/>
    <w:rsid w:val="3BC66FAE"/>
    <w:rsid w:val="3C7AC363"/>
    <w:rsid w:val="3C9B986B"/>
    <w:rsid w:val="3CA1C1F2"/>
    <w:rsid w:val="3CA39802"/>
    <w:rsid w:val="3CB18E38"/>
    <w:rsid w:val="3DAB3BAE"/>
    <w:rsid w:val="3DCC7273"/>
    <w:rsid w:val="3DCC7273"/>
    <w:rsid w:val="3DCD8E45"/>
    <w:rsid w:val="3E1FCEA2"/>
    <w:rsid w:val="3E26537F"/>
    <w:rsid w:val="3E7E7609"/>
    <w:rsid w:val="3E9F8D40"/>
    <w:rsid w:val="3EE78D80"/>
    <w:rsid w:val="3F723975"/>
    <w:rsid w:val="4006239B"/>
    <w:rsid w:val="4042A0AB"/>
    <w:rsid w:val="408194A3"/>
    <w:rsid w:val="40BBF791"/>
    <w:rsid w:val="40BF0691"/>
    <w:rsid w:val="40BF0691"/>
    <w:rsid w:val="40D33E1D"/>
    <w:rsid w:val="419323EB"/>
    <w:rsid w:val="41A82FAC"/>
    <w:rsid w:val="41B3395F"/>
    <w:rsid w:val="4216619B"/>
    <w:rsid w:val="4253BE86"/>
    <w:rsid w:val="429E0324"/>
    <w:rsid w:val="42C3401F"/>
    <w:rsid w:val="42E55F87"/>
    <w:rsid w:val="42F2D8DA"/>
    <w:rsid w:val="42F2D8DA"/>
    <w:rsid w:val="432721D9"/>
    <w:rsid w:val="438269A5"/>
    <w:rsid w:val="43960D1F"/>
    <w:rsid w:val="44329E05"/>
    <w:rsid w:val="448AE95E"/>
    <w:rsid w:val="451B0559"/>
    <w:rsid w:val="454454B5"/>
    <w:rsid w:val="46861CB1"/>
    <w:rsid w:val="477CA652"/>
    <w:rsid w:val="47CCB9E2"/>
    <w:rsid w:val="487615B5"/>
    <w:rsid w:val="48E8A4C2"/>
    <w:rsid w:val="49C95660"/>
    <w:rsid w:val="49C95660"/>
    <w:rsid w:val="4A61421C"/>
    <w:rsid w:val="4B162DD1"/>
    <w:rsid w:val="4B623D05"/>
    <w:rsid w:val="4BE4CFBF"/>
    <w:rsid w:val="4C8F0281"/>
    <w:rsid w:val="4CA5473A"/>
    <w:rsid w:val="4CC092F2"/>
    <w:rsid w:val="4D0C54B8"/>
    <w:rsid w:val="4D1A26D9"/>
    <w:rsid w:val="4D45DAC5"/>
    <w:rsid w:val="4ED5F1DD"/>
    <w:rsid w:val="500A0649"/>
    <w:rsid w:val="500C69CC"/>
    <w:rsid w:val="5141B95F"/>
    <w:rsid w:val="51B62524"/>
    <w:rsid w:val="528DD4EB"/>
    <w:rsid w:val="52ADAB2A"/>
    <w:rsid w:val="52FFFEEF"/>
    <w:rsid w:val="5320B6E2"/>
    <w:rsid w:val="5355C77D"/>
    <w:rsid w:val="54518986"/>
    <w:rsid w:val="54991E30"/>
    <w:rsid w:val="554BF041"/>
    <w:rsid w:val="55A829D1"/>
    <w:rsid w:val="569241D8"/>
    <w:rsid w:val="56D2D08C"/>
    <w:rsid w:val="56ECF44D"/>
    <w:rsid w:val="56ECF44D"/>
    <w:rsid w:val="5740BE88"/>
    <w:rsid w:val="5740BE88"/>
    <w:rsid w:val="5808A0D7"/>
    <w:rsid w:val="582280AE"/>
    <w:rsid w:val="596D74CB"/>
    <w:rsid w:val="5AA88A7F"/>
    <w:rsid w:val="5AC48D71"/>
    <w:rsid w:val="5AD90B9C"/>
    <w:rsid w:val="5B157135"/>
    <w:rsid w:val="5B1AB149"/>
    <w:rsid w:val="5B716FC3"/>
    <w:rsid w:val="5B71B33F"/>
    <w:rsid w:val="5C829B38"/>
    <w:rsid w:val="5C9916C5"/>
    <w:rsid w:val="5C9916C5"/>
    <w:rsid w:val="5CF151F7"/>
    <w:rsid w:val="5D0F1E9D"/>
    <w:rsid w:val="5D6FF45A"/>
    <w:rsid w:val="5D80E626"/>
    <w:rsid w:val="5D847E21"/>
    <w:rsid w:val="5EB7CF1F"/>
    <w:rsid w:val="5EF68CDE"/>
    <w:rsid w:val="601EE1FA"/>
    <w:rsid w:val="606E9648"/>
    <w:rsid w:val="612BBBE0"/>
    <w:rsid w:val="6283DBD3"/>
    <w:rsid w:val="63920440"/>
    <w:rsid w:val="641C92FF"/>
    <w:rsid w:val="6467C488"/>
    <w:rsid w:val="6482C00D"/>
    <w:rsid w:val="648E5B49"/>
    <w:rsid w:val="64F05CF5"/>
    <w:rsid w:val="64FE619B"/>
    <w:rsid w:val="65391EBB"/>
    <w:rsid w:val="6567B434"/>
    <w:rsid w:val="6604ECE0"/>
    <w:rsid w:val="662A46BE"/>
    <w:rsid w:val="675D0F83"/>
    <w:rsid w:val="6783D97E"/>
    <w:rsid w:val="685EE001"/>
    <w:rsid w:val="685EE001"/>
    <w:rsid w:val="693716FE"/>
    <w:rsid w:val="6948F94E"/>
    <w:rsid w:val="694B16BB"/>
    <w:rsid w:val="69A392AD"/>
    <w:rsid w:val="6AF9C52C"/>
    <w:rsid w:val="6B25BF89"/>
    <w:rsid w:val="6C07FF09"/>
    <w:rsid w:val="6D0A143F"/>
    <w:rsid w:val="6D3F3367"/>
    <w:rsid w:val="6DB7264A"/>
    <w:rsid w:val="6DC49AFF"/>
    <w:rsid w:val="6E99BF45"/>
    <w:rsid w:val="6EF6A6EA"/>
    <w:rsid w:val="6F2DC495"/>
    <w:rsid w:val="6F832956"/>
    <w:rsid w:val="70996E44"/>
    <w:rsid w:val="70996E44"/>
    <w:rsid w:val="70E4EB37"/>
    <w:rsid w:val="714CBB3F"/>
    <w:rsid w:val="714CBB3F"/>
    <w:rsid w:val="71B1E162"/>
    <w:rsid w:val="7227DCF4"/>
    <w:rsid w:val="72974903"/>
    <w:rsid w:val="7302464A"/>
    <w:rsid w:val="73270A6D"/>
    <w:rsid w:val="73FF3440"/>
    <w:rsid w:val="744A18AB"/>
    <w:rsid w:val="74B6916E"/>
    <w:rsid w:val="75CBBE4E"/>
    <w:rsid w:val="76B565E2"/>
    <w:rsid w:val="76FA1915"/>
    <w:rsid w:val="76FEB8C3"/>
    <w:rsid w:val="7760747B"/>
    <w:rsid w:val="776B4E00"/>
    <w:rsid w:val="776C248C"/>
    <w:rsid w:val="77D4DEE5"/>
    <w:rsid w:val="78B79579"/>
    <w:rsid w:val="78B79579"/>
    <w:rsid w:val="79090808"/>
    <w:rsid w:val="79460FC6"/>
    <w:rsid w:val="796678C9"/>
    <w:rsid w:val="7997C80F"/>
    <w:rsid w:val="7A232751"/>
    <w:rsid w:val="7AD88433"/>
    <w:rsid w:val="7ADB7A20"/>
    <w:rsid w:val="7D1E55AD"/>
    <w:rsid w:val="7E345FA0"/>
    <w:rsid w:val="7E345FA0"/>
    <w:rsid w:val="7E90ECAF"/>
    <w:rsid w:val="7F2C5849"/>
    <w:rsid w:val="7F51EA67"/>
    <w:rsid w:val="7FB10540"/>
    <w:rsid w:val="7FBF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2F1316E-C4E8-4269-825E-39515DC8CB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jpg" Id="rId1942078079" /><Relationship Type="http://schemas.openxmlformats.org/officeDocument/2006/relationships/image" Target="/media/image.png" Id="rId11640296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Givi Chelidze</lastModifiedBy>
  <revision>3</revision>
  <dcterms:created xsi:type="dcterms:W3CDTF">2013-12-23T23:15:00.0000000Z</dcterms:created>
  <dcterms:modified xsi:type="dcterms:W3CDTF">2026-04-12T16:17:10.4583341Z</dcterms:modified>
  <category/>
</coreProperties>
</file>